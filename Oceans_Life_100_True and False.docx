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603C" w14:textId="77777777" w:rsidR="000F2B66" w:rsidRPr="000F2B66" w:rsidRDefault="000F2B66" w:rsidP="000F2B66">
      <w:pPr>
        <w:rPr>
          <w:b/>
          <w:bCs/>
          <w:lang w:val="en-IN"/>
        </w:rPr>
      </w:pPr>
      <w:r w:rsidRPr="000F2B66">
        <w:rPr>
          <w:b/>
          <w:bCs/>
          <w:lang w:val="en-IN"/>
        </w:rPr>
        <w:t>SECTION 39: TRUE/FALSE QUESTIONS (1-100)</w:t>
      </w:r>
    </w:p>
    <w:p w14:paraId="57C38954" w14:textId="77777777" w:rsidR="000F2B66" w:rsidRPr="000F2B66" w:rsidRDefault="000F2B66" w:rsidP="000F2B66">
      <w:pPr>
        <w:rPr>
          <w:b/>
          <w:bCs/>
          <w:lang w:val="en-IN"/>
        </w:rPr>
      </w:pPr>
      <w:r w:rsidRPr="000F2B66">
        <w:rPr>
          <w:b/>
          <w:bCs/>
          <w:lang w:val="en-IN"/>
        </w:rPr>
        <w:t>Chapter 1: Oceans and Life</w:t>
      </w:r>
    </w:p>
    <w:p w14:paraId="037849D0" w14:textId="77777777" w:rsidR="000F2B66" w:rsidRPr="000F2B66" w:rsidRDefault="000F2B66" w:rsidP="000F2B66">
      <w:pPr>
        <w:rPr>
          <w:lang w:val="en-IN"/>
        </w:rPr>
      </w:pPr>
      <w:r w:rsidRPr="000F2B66">
        <w:rPr>
          <w:b/>
          <w:bCs/>
          <w:lang w:val="en-IN"/>
        </w:rPr>
        <w:t>Instructions:</w:t>
      </w:r>
      <w:r w:rsidRPr="000F2B66">
        <w:rPr>
          <w:lang w:val="en-IN"/>
        </w:rPr>
        <w:t xml:space="preserve"> Write </w:t>
      </w:r>
      <w:r w:rsidRPr="000F2B66">
        <w:rPr>
          <w:b/>
          <w:bCs/>
          <w:lang w:val="en-IN"/>
        </w:rPr>
        <w:t>True</w:t>
      </w:r>
      <w:r w:rsidRPr="000F2B66">
        <w:rPr>
          <w:lang w:val="en-IN"/>
        </w:rPr>
        <w:t xml:space="preserve"> or </w:t>
      </w:r>
      <w:r w:rsidRPr="000F2B66">
        <w:rPr>
          <w:b/>
          <w:bCs/>
          <w:lang w:val="en-IN"/>
        </w:rPr>
        <w:t>False</w:t>
      </w:r>
      <w:r w:rsidRPr="000F2B66">
        <w:rPr>
          <w:lang w:val="en-IN"/>
        </w:rPr>
        <w:t xml:space="preserve"> for each statement.</w:t>
      </w:r>
    </w:p>
    <w:p w14:paraId="38B4726D" w14:textId="77777777" w:rsidR="000F2B66" w:rsidRPr="000F2B66" w:rsidRDefault="000F2B66" w:rsidP="000F2B66">
      <w:pPr>
        <w:rPr>
          <w:b/>
          <w:bCs/>
          <w:lang w:val="en-IN"/>
        </w:rPr>
      </w:pPr>
      <w:r w:rsidRPr="000F2B66">
        <w:rPr>
          <w:b/>
          <w:bCs/>
          <w:lang w:val="en-IN"/>
        </w:rPr>
        <w:t>Oceans and Ocean Relief</w:t>
      </w:r>
    </w:p>
    <w:p w14:paraId="7D968C78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Oceans cover about 71% of Earth's surface.</w:t>
      </w:r>
    </w:p>
    <w:p w14:paraId="1397E5BC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Earth is called the Blue Planet because of its large ocean coverage.</w:t>
      </w:r>
    </w:p>
    <w:p w14:paraId="455526CD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The Atlantic Ocean is the largest ocean in the world.</w:t>
      </w:r>
    </w:p>
    <w:p w14:paraId="6EBE6794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The Arctic Ocean is the smallest ocean.</w:t>
      </w:r>
    </w:p>
    <w:p w14:paraId="19988231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The Continental Shelf is the shallow submerged edge of a continent.</w:t>
      </w:r>
    </w:p>
    <w:p w14:paraId="0AC75B29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Continental Shelves are poor fishing grounds.</w:t>
      </w:r>
    </w:p>
    <w:p w14:paraId="1D00E0B4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The Continental Slope is steeper than the Continental Shelf.</w:t>
      </w:r>
    </w:p>
    <w:p w14:paraId="45B924B2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Abyssal Plains are among the flattest surfaces on Earth.</w:t>
      </w:r>
    </w:p>
    <w:p w14:paraId="6AC18931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Ocean trenches are shallow depressions.</w:t>
      </w:r>
    </w:p>
    <w:p w14:paraId="1DB91669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Mariana Trench is the deepest known ocean trench.</w:t>
      </w:r>
    </w:p>
    <w:p w14:paraId="609D8C6A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Mid-Ocean Ridges are underwater mountain chains.</w:t>
      </w:r>
    </w:p>
    <w:p w14:paraId="1720A949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Seamounts are underwater volcanic mountains.</w:t>
      </w:r>
    </w:p>
    <w:p w14:paraId="5B0B02C6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A Guyot has a pointed peak.</w:t>
      </w:r>
    </w:p>
    <w:p w14:paraId="50765B0B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Ocean floors are completely flat.</w:t>
      </w:r>
    </w:p>
    <w:p w14:paraId="678F8B29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The ocean floor contains ridges, trenches, plains and seamounts.</w:t>
      </w:r>
    </w:p>
    <w:p w14:paraId="08DA9FC1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Ocean trenches are generally associated with plate boundaries.</w:t>
      </w:r>
    </w:p>
    <w:p w14:paraId="462F6C41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Most petroleum reserves are found in ocean trenches.</w:t>
      </w:r>
    </w:p>
    <w:p w14:paraId="2458DBD9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Continental Shelves are economically important.</w:t>
      </w:r>
    </w:p>
    <w:p w14:paraId="7FF6CC53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Abyssal Plains are located near coastlines.</w:t>
      </w:r>
    </w:p>
    <w:p w14:paraId="3A098AB5" w14:textId="77777777" w:rsidR="000F2B66" w:rsidRPr="000F2B66" w:rsidRDefault="000F2B66" w:rsidP="000F2B66">
      <w:pPr>
        <w:numPr>
          <w:ilvl w:val="0"/>
          <w:numId w:val="11"/>
        </w:numPr>
        <w:rPr>
          <w:lang w:val="en-IN"/>
        </w:rPr>
      </w:pPr>
      <w:r w:rsidRPr="000F2B66">
        <w:rPr>
          <w:lang w:val="en-IN"/>
        </w:rPr>
        <w:t>Mid-Atlantic Ridge is a famous ocean ridge.</w:t>
      </w:r>
    </w:p>
    <w:p w14:paraId="1B1B13A7" w14:textId="77777777" w:rsidR="000F2B66" w:rsidRPr="000F2B66" w:rsidRDefault="000F2B66" w:rsidP="000F2B66">
      <w:pPr>
        <w:rPr>
          <w:b/>
          <w:bCs/>
          <w:lang w:val="en-IN"/>
        </w:rPr>
      </w:pPr>
      <w:r w:rsidRPr="000F2B66">
        <w:rPr>
          <w:b/>
          <w:bCs/>
          <w:lang w:val="en-IN"/>
        </w:rPr>
        <w:t>Waves</w:t>
      </w:r>
    </w:p>
    <w:p w14:paraId="78CDB599" w14:textId="77777777" w:rsidR="000F2B66" w:rsidRPr="000F2B66" w:rsidRDefault="000F2B66" w:rsidP="000F2B66">
      <w:pPr>
        <w:numPr>
          <w:ilvl w:val="0"/>
          <w:numId w:val="12"/>
        </w:numPr>
        <w:rPr>
          <w:lang w:val="en-IN"/>
        </w:rPr>
      </w:pPr>
      <w:r w:rsidRPr="000F2B66">
        <w:rPr>
          <w:lang w:val="en-IN"/>
        </w:rPr>
        <w:t>Waves are mainly generated by wind.</w:t>
      </w:r>
    </w:p>
    <w:p w14:paraId="06BC96D0" w14:textId="77777777" w:rsidR="000F2B66" w:rsidRPr="000F2B66" w:rsidRDefault="000F2B66" w:rsidP="000F2B66">
      <w:pPr>
        <w:numPr>
          <w:ilvl w:val="0"/>
          <w:numId w:val="12"/>
        </w:numPr>
        <w:rPr>
          <w:lang w:val="en-IN"/>
        </w:rPr>
      </w:pPr>
      <w:r w:rsidRPr="000F2B66">
        <w:rPr>
          <w:lang w:val="en-IN"/>
        </w:rPr>
        <w:lastRenderedPageBreak/>
        <w:t>The highest point of a wave is called a trough.</w:t>
      </w:r>
    </w:p>
    <w:p w14:paraId="0BF25027" w14:textId="77777777" w:rsidR="000F2B66" w:rsidRPr="000F2B66" w:rsidRDefault="000F2B66" w:rsidP="000F2B66">
      <w:pPr>
        <w:numPr>
          <w:ilvl w:val="0"/>
          <w:numId w:val="12"/>
        </w:numPr>
        <w:rPr>
          <w:lang w:val="en-IN"/>
        </w:rPr>
      </w:pPr>
      <w:r w:rsidRPr="000F2B66">
        <w:rPr>
          <w:lang w:val="en-IN"/>
        </w:rPr>
        <w:t>The lowest point of a wave is called a trough.</w:t>
      </w:r>
    </w:p>
    <w:p w14:paraId="69F9B08C" w14:textId="77777777" w:rsidR="000F2B66" w:rsidRPr="000F2B66" w:rsidRDefault="000F2B66" w:rsidP="000F2B66">
      <w:pPr>
        <w:numPr>
          <w:ilvl w:val="0"/>
          <w:numId w:val="12"/>
        </w:numPr>
        <w:rPr>
          <w:lang w:val="en-IN"/>
        </w:rPr>
      </w:pPr>
      <w:r w:rsidRPr="000F2B66">
        <w:rPr>
          <w:lang w:val="en-IN"/>
        </w:rPr>
        <w:t>Waves mainly transfer energy.</w:t>
      </w:r>
    </w:p>
    <w:p w14:paraId="2AF6D688" w14:textId="77777777" w:rsidR="000F2B66" w:rsidRPr="000F2B66" w:rsidRDefault="000F2B66" w:rsidP="000F2B66">
      <w:pPr>
        <w:numPr>
          <w:ilvl w:val="0"/>
          <w:numId w:val="12"/>
        </w:numPr>
        <w:rPr>
          <w:lang w:val="en-IN"/>
        </w:rPr>
      </w:pPr>
      <w:r w:rsidRPr="000F2B66">
        <w:rPr>
          <w:lang w:val="en-IN"/>
        </w:rPr>
        <w:t>Waves have no effect on coastlines.</w:t>
      </w:r>
    </w:p>
    <w:p w14:paraId="5A90F9EB" w14:textId="77777777" w:rsidR="000F2B66" w:rsidRPr="000F2B66" w:rsidRDefault="000F2B66" w:rsidP="000F2B66">
      <w:pPr>
        <w:numPr>
          <w:ilvl w:val="0"/>
          <w:numId w:val="12"/>
        </w:numPr>
        <w:rPr>
          <w:lang w:val="en-IN"/>
        </w:rPr>
      </w:pPr>
      <w:r w:rsidRPr="000F2B66">
        <w:rPr>
          <w:lang w:val="en-IN"/>
        </w:rPr>
        <w:t>Wave action can erode coastal rocks.</w:t>
      </w:r>
    </w:p>
    <w:p w14:paraId="06D09666" w14:textId="77777777" w:rsidR="000F2B66" w:rsidRPr="000F2B66" w:rsidRDefault="000F2B66" w:rsidP="000F2B66">
      <w:pPr>
        <w:numPr>
          <w:ilvl w:val="0"/>
          <w:numId w:val="12"/>
        </w:numPr>
        <w:rPr>
          <w:lang w:val="en-IN"/>
        </w:rPr>
      </w:pPr>
      <w:r w:rsidRPr="000F2B66">
        <w:rPr>
          <w:lang w:val="en-IN"/>
        </w:rPr>
        <w:t>Sea caves are formed by wave erosion.</w:t>
      </w:r>
    </w:p>
    <w:p w14:paraId="0B267B5C" w14:textId="77777777" w:rsidR="000F2B66" w:rsidRPr="000F2B66" w:rsidRDefault="000F2B66" w:rsidP="000F2B66">
      <w:pPr>
        <w:numPr>
          <w:ilvl w:val="0"/>
          <w:numId w:val="12"/>
        </w:numPr>
        <w:rPr>
          <w:lang w:val="en-IN"/>
        </w:rPr>
      </w:pPr>
      <w:r w:rsidRPr="000F2B66">
        <w:rPr>
          <w:lang w:val="en-IN"/>
        </w:rPr>
        <w:t>Sea arches can develop from sea caves.</w:t>
      </w:r>
    </w:p>
    <w:p w14:paraId="5E5723A7" w14:textId="77777777" w:rsidR="000F2B66" w:rsidRPr="000F2B66" w:rsidRDefault="000F2B66" w:rsidP="000F2B66">
      <w:pPr>
        <w:numPr>
          <w:ilvl w:val="0"/>
          <w:numId w:val="12"/>
        </w:numPr>
        <w:rPr>
          <w:lang w:val="en-IN"/>
        </w:rPr>
      </w:pPr>
      <w:r w:rsidRPr="000F2B66">
        <w:rPr>
          <w:lang w:val="en-IN"/>
        </w:rPr>
        <w:t>Stacks form when sea arches collapse.</w:t>
      </w:r>
    </w:p>
    <w:p w14:paraId="4FFFB674" w14:textId="77777777" w:rsidR="000F2B66" w:rsidRPr="000F2B66" w:rsidRDefault="000F2B66" w:rsidP="000F2B66">
      <w:pPr>
        <w:numPr>
          <w:ilvl w:val="0"/>
          <w:numId w:val="12"/>
        </w:numPr>
        <w:rPr>
          <w:lang w:val="en-IN"/>
        </w:rPr>
      </w:pPr>
      <w:r w:rsidRPr="000F2B66">
        <w:rPr>
          <w:lang w:val="en-IN"/>
        </w:rPr>
        <w:t>Waves are one of the major movements of ocean water.</w:t>
      </w:r>
    </w:p>
    <w:p w14:paraId="2007527D" w14:textId="77777777" w:rsidR="000F2B66" w:rsidRPr="000F2B66" w:rsidRDefault="000F2B66" w:rsidP="000F2B66">
      <w:pPr>
        <w:rPr>
          <w:b/>
          <w:bCs/>
          <w:lang w:val="en-IN"/>
        </w:rPr>
      </w:pPr>
      <w:r w:rsidRPr="000F2B66">
        <w:rPr>
          <w:b/>
          <w:bCs/>
          <w:lang w:val="en-IN"/>
        </w:rPr>
        <w:t>Tides</w:t>
      </w:r>
    </w:p>
    <w:p w14:paraId="53F450CA" w14:textId="77777777" w:rsidR="000F2B66" w:rsidRPr="000F2B66" w:rsidRDefault="000F2B66" w:rsidP="000F2B66">
      <w:pPr>
        <w:numPr>
          <w:ilvl w:val="0"/>
          <w:numId w:val="13"/>
        </w:numPr>
        <w:rPr>
          <w:lang w:val="en-IN"/>
        </w:rPr>
      </w:pPr>
      <w:r w:rsidRPr="000F2B66">
        <w:rPr>
          <w:lang w:val="en-IN"/>
        </w:rPr>
        <w:t>Tides are caused by gravitational forces.</w:t>
      </w:r>
    </w:p>
    <w:p w14:paraId="5ECC24E1" w14:textId="77777777" w:rsidR="000F2B66" w:rsidRPr="000F2B66" w:rsidRDefault="000F2B66" w:rsidP="000F2B66">
      <w:pPr>
        <w:numPr>
          <w:ilvl w:val="0"/>
          <w:numId w:val="13"/>
        </w:numPr>
        <w:rPr>
          <w:lang w:val="en-IN"/>
        </w:rPr>
      </w:pPr>
      <w:r w:rsidRPr="000F2B66">
        <w:rPr>
          <w:lang w:val="en-IN"/>
        </w:rPr>
        <w:t>The Moon has a greater effect on tides than the Sun.</w:t>
      </w:r>
    </w:p>
    <w:p w14:paraId="58AFC13A" w14:textId="77777777" w:rsidR="000F2B66" w:rsidRPr="000F2B66" w:rsidRDefault="000F2B66" w:rsidP="000F2B66">
      <w:pPr>
        <w:numPr>
          <w:ilvl w:val="0"/>
          <w:numId w:val="13"/>
        </w:numPr>
        <w:rPr>
          <w:lang w:val="en-IN"/>
        </w:rPr>
      </w:pPr>
      <w:r w:rsidRPr="000F2B66">
        <w:rPr>
          <w:lang w:val="en-IN"/>
        </w:rPr>
        <w:t>Spring tides occur during Full Moon and New Moon.</w:t>
      </w:r>
    </w:p>
    <w:p w14:paraId="6994A0B7" w14:textId="77777777" w:rsidR="000F2B66" w:rsidRPr="000F2B66" w:rsidRDefault="000F2B66" w:rsidP="000F2B66">
      <w:pPr>
        <w:numPr>
          <w:ilvl w:val="0"/>
          <w:numId w:val="13"/>
        </w:numPr>
        <w:rPr>
          <w:lang w:val="en-IN"/>
        </w:rPr>
      </w:pPr>
      <w:r w:rsidRPr="000F2B66">
        <w:rPr>
          <w:lang w:val="en-IN"/>
        </w:rPr>
        <w:t>Neap tides occur during Quarter Moon phases.</w:t>
      </w:r>
    </w:p>
    <w:p w14:paraId="05E673BC" w14:textId="77777777" w:rsidR="000F2B66" w:rsidRPr="000F2B66" w:rsidRDefault="000F2B66" w:rsidP="000F2B66">
      <w:pPr>
        <w:numPr>
          <w:ilvl w:val="0"/>
          <w:numId w:val="13"/>
        </w:numPr>
        <w:rPr>
          <w:lang w:val="en-IN"/>
        </w:rPr>
      </w:pPr>
      <w:r w:rsidRPr="000F2B66">
        <w:rPr>
          <w:lang w:val="en-IN"/>
        </w:rPr>
        <w:t>Spring tides have the least tidal range.</w:t>
      </w:r>
    </w:p>
    <w:p w14:paraId="74F2B24F" w14:textId="77777777" w:rsidR="000F2B66" w:rsidRPr="000F2B66" w:rsidRDefault="000F2B66" w:rsidP="000F2B66">
      <w:pPr>
        <w:numPr>
          <w:ilvl w:val="0"/>
          <w:numId w:val="13"/>
        </w:numPr>
        <w:rPr>
          <w:lang w:val="en-IN"/>
        </w:rPr>
      </w:pPr>
      <w:r w:rsidRPr="000F2B66">
        <w:rPr>
          <w:lang w:val="en-IN"/>
        </w:rPr>
        <w:t>Neap tides have the smallest tidal range.</w:t>
      </w:r>
    </w:p>
    <w:p w14:paraId="1DAF77B0" w14:textId="77777777" w:rsidR="000F2B66" w:rsidRPr="000F2B66" w:rsidRDefault="000F2B66" w:rsidP="000F2B66">
      <w:pPr>
        <w:numPr>
          <w:ilvl w:val="0"/>
          <w:numId w:val="13"/>
        </w:numPr>
        <w:rPr>
          <w:lang w:val="en-IN"/>
        </w:rPr>
      </w:pPr>
      <w:r w:rsidRPr="000F2B66">
        <w:rPr>
          <w:lang w:val="en-IN"/>
        </w:rPr>
        <w:t>Tides occur only once a month.</w:t>
      </w:r>
    </w:p>
    <w:p w14:paraId="6F8F5F7F" w14:textId="77777777" w:rsidR="000F2B66" w:rsidRPr="000F2B66" w:rsidRDefault="000F2B66" w:rsidP="000F2B66">
      <w:pPr>
        <w:numPr>
          <w:ilvl w:val="0"/>
          <w:numId w:val="13"/>
        </w:numPr>
        <w:rPr>
          <w:lang w:val="en-IN"/>
        </w:rPr>
      </w:pPr>
      <w:r w:rsidRPr="000F2B66">
        <w:rPr>
          <w:lang w:val="en-IN"/>
        </w:rPr>
        <w:t>Tides are important for navigation.</w:t>
      </w:r>
    </w:p>
    <w:p w14:paraId="6A4F6CB1" w14:textId="77777777" w:rsidR="000F2B66" w:rsidRPr="000F2B66" w:rsidRDefault="000F2B66" w:rsidP="000F2B66">
      <w:pPr>
        <w:numPr>
          <w:ilvl w:val="0"/>
          <w:numId w:val="13"/>
        </w:numPr>
        <w:rPr>
          <w:lang w:val="en-IN"/>
        </w:rPr>
      </w:pPr>
      <w:r w:rsidRPr="000F2B66">
        <w:rPr>
          <w:lang w:val="en-IN"/>
        </w:rPr>
        <w:t>Tides can be used to generate electricity.</w:t>
      </w:r>
    </w:p>
    <w:p w14:paraId="0409AF53" w14:textId="77777777" w:rsidR="000F2B66" w:rsidRPr="000F2B66" w:rsidRDefault="000F2B66" w:rsidP="000F2B66">
      <w:pPr>
        <w:numPr>
          <w:ilvl w:val="0"/>
          <w:numId w:val="13"/>
        </w:numPr>
        <w:rPr>
          <w:lang w:val="en-IN"/>
        </w:rPr>
      </w:pPr>
      <w:r w:rsidRPr="000F2B66">
        <w:rPr>
          <w:lang w:val="en-IN"/>
        </w:rPr>
        <w:t>Bay of Fundy is famous for high tidal ranges.</w:t>
      </w:r>
    </w:p>
    <w:p w14:paraId="0297C1A6" w14:textId="77777777" w:rsidR="000F2B66" w:rsidRPr="000F2B66" w:rsidRDefault="000F2B66" w:rsidP="000F2B66">
      <w:pPr>
        <w:rPr>
          <w:b/>
          <w:bCs/>
          <w:lang w:val="en-IN"/>
        </w:rPr>
      </w:pPr>
      <w:r w:rsidRPr="000F2B66">
        <w:rPr>
          <w:b/>
          <w:bCs/>
          <w:lang w:val="en-IN"/>
        </w:rPr>
        <w:t>Ocean Currents</w:t>
      </w:r>
    </w:p>
    <w:p w14:paraId="12EC9D27" w14:textId="77777777" w:rsidR="000F2B66" w:rsidRPr="000F2B66" w:rsidRDefault="000F2B66" w:rsidP="000F2B66">
      <w:pPr>
        <w:numPr>
          <w:ilvl w:val="0"/>
          <w:numId w:val="14"/>
        </w:numPr>
        <w:rPr>
          <w:lang w:val="en-IN"/>
        </w:rPr>
      </w:pPr>
      <w:r w:rsidRPr="000F2B66">
        <w:rPr>
          <w:lang w:val="en-IN"/>
        </w:rPr>
        <w:t>Ocean currents are continuous movements of seawater.</w:t>
      </w:r>
    </w:p>
    <w:p w14:paraId="1A559C37" w14:textId="77777777" w:rsidR="000F2B66" w:rsidRPr="000F2B66" w:rsidRDefault="000F2B66" w:rsidP="000F2B66">
      <w:pPr>
        <w:numPr>
          <w:ilvl w:val="0"/>
          <w:numId w:val="14"/>
        </w:numPr>
        <w:rPr>
          <w:lang w:val="en-IN"/>
        </w:rPr>
      </w:pPr>
      <w:r w:rsidRPr="000F2B66">
        <w:rPr>
          <w:lang w:val="en-IN"/>
        </w:rPr>
        <w:t>Ocean currents help regulate climate.</w:t>
      </w:r>
    </w:p>
    <w:p w14:paraId="6156B98D" w14:textId="77777777" w:rsidR="000F2B66" w:rsidRPr="000F2B66" w:rsidRDefault="000F2B66" w:rsidP="000F2B66">
      <w:pPr>
        <w:numPr>
          <w:ilvl w:val="0"/>
          <w:numId w:val="14"/>
        </w:numPr>
        <w:rPr>
          <w:lang w:val="en-IN"/>
        </w:rPr>
      </w:pPr>
      <w:r w:rsidRPr="000F2B66">
        <w:rPr>
          <w:lang w:val="en-IN"/>
        </w:rPr>
        <w:t>Warm currents generally cool nearby coasts.</w:t>
      </w:r>
    </w:p>
    <w:p w14:paraId="571952AD" w14:textId="77777777" w:rsidR="000F2B66" w:rsidRPr="000F2B66" w:rsidRDefault="000F2B66" w:rsidP="000F2B66">
      <w:pPr>
        <w:numPr>
          <w:ilvl w:val="0"/>
          <w:numId w:val="14"/>
        </w:numPr>
        <w:rPr>
          <w:lang w:val="en-IN"/>
        </w:rPr>
      </w:pPr>
      <w:r w:rsidRPr="000F2B66">
        <w:rPr>
          <w:lang w:val="en-IN"/>
        </w:rPr>
        <w:t>Cold currents generally lower coastal temperatures.</w:t>
      </w:r>
    </w:p>
    <w:p w14:paraId="0185ABBD" w14:textId="77777777" w:rsidR="000F2B66" w:rsidRPr="000F2B66" w:rsidRDefault="000F2B66" w:rsidP="000F2B66">
      <w:pPr>
        <w:numPr>
          <w:ilvl w:val="0"/>
          <w:numId w:val="14"/>
        </w:numPr>
        <w:rPr>
          <w:lang w:val="en-IN"/>
        </w:rPr>
      </w:pPr>
      <w:r w:rsidRPr="000F2B66">
        <w:rPr>
          <w:lang w:val="en-IN"/>
        </w:rPr>
        <w:t>Gulf Stream is a warm ocean current.</w:t>
      </w:r>
    </w:p>
    <w:p w14:paraId="001A32ED" w14:textId="77777777" w:rsidR="000F2B66" w:rsidRPr="000F2B66" w:rsidRDefault="000F2B66" w:rsidP="000F2B66">
      <w:pPr>
        <w:numPr>
          <w:ilvl w:val="0"/>
          <w:numId w:val="14"/>
        </w:numPr>
        <w:rPr>
          <w:lang w:val="en-IN"/>
        </w:rPr>
      </w:pPr>
      <w:r w:rsidRPr="000F2B66">
        <w:rPr>
          <w:lang w:val="en-IN"/>
        </w:rPr>
        <w:lastRenderedPageBreak/>
        <w:t>Peru Current is a cold ocean current.</w:t>
      </w:r>
    </w:p>
    <w:p w14:paraId="08206998" w14:textId="77777777" w:rsidR="000F2B66" w:rsidRPr="000F2B66" w:rsidRDefault="000F2B66" w:rsidP="000F2B66">
      <w:pPr>
        <w:numPr>
          <w:ilvl w:val="0"/>
          <w:numId w:val="14"/>
        </w:numPr>
        <w:rPr>
          <w:lang w:val="en-IN"/>
        </w:rPr>
      </w:pPr>
      <w:r w:rsidRPr="000F2B66">
        <w:rPr>
          <w:lang w:val="en-IN"/>
        </w:rPr>
        <w:t>Ocean currents affect fisheries.</w:t>
      </w:r>
    </w:p>
    <w:p w14:paraId="5E7FB3BC" w14:textId="77777777" w:rsidR="000F2B66" w:rsidRPr="000F2B66" w:rsidRDefault="000F2B66" w:rsidP="000F2B66">
      <w:pPr>
        <w:numPr>
          <w:ilvl w:val="0"/>
          <w:numId w:val="14"/>
        </w:numPr>
        <w:rPr>
          <w:lang w:val="en-IN"/>
        </w:rPr>
      </w:pPr>
      <w:r w:rsidRPr="000F2B66">
        <w:rPr>
          <w:lang w:val="en-IN"/>
        </w:rPr>
        <w:t>Ocean currents have no role in weather patterns.</w:t>
      </w:r>
    </w:p>
    <w:p w14:paraId="641F1A9F" w14:textId="77777777" w:rsidR="000F2B66" w:rsidRPr="000F2B66" w:rsidRDefault="000F2B66" w:rsidP="000F2B66">
      <w:pPr>
        <w:numPr>
          <w:ilvl w:val="0"/>
          <w:numId w:val="14"/>
        </w:numPr>
        <w:rPr>
          <w:lang w:val="en-IN"/>
        </w:rPr>
      </w:pPr>
      <w:r w:rsidRPr="000F2B66">
        <w:rPr>
          <w:lang w:val="en-IN"/>
        </w:rPr>
        <w:t>Ocean currents redistribute heat around the Earth.</w:t>
      </w:r>
    </w:p>
    <w:p w14:paraId="184D321C" w14:textId="77777777" w:rsidR="000F2B66" w:rsidRPr="000F2B66" w:rsidRDefault="000F2B66" w:rsidP="000F2B66">
      <w:pPr>
        <w:numPr>
          <w:ilvl w:val="0"/>
          <w:numId w:val="14"/>
        </w:numPr>
        <w:rPr>
          <w:lang w:val="en-IN"/>
        </w:rPr>
      </w:pPr>
      <w:r w:rsidRPr="000F2B66">
        <w:rPr>
          <w:lang w:val="en-IN"/>
        </w:rPr>
        <w:t>Currents influence marine navigation.</w:t>
      </w:r>
    </w:p>
    <w:p w14:paraId="648828AC" w14:textId="77777777" w:rsidR="000F2B66" w:rsidRPr="000F2B66" w:rsidRDefault="000F2B66" w:rsidP="000F2B66">
      <w:pPr>
        <w:rPr>
          <w:b/>
          <w:bCs/>
          <w:lang w:val="en-IN"/>
        </w:rPr>
      </w:pPr>
      <w:r w:rsidRPr="000F2B66">
        <w:rPr>
          <w:b/>
          <w:bCs/>
          <w:lang w:val="en-IN"/>
        </w:rPr>
        <w:t>Coriolis Force</w:t>
      </w:r>
    </w:p>
    <w:p w14:paraId="568D39C8" w14:textId="77777777" w:rsidR="000F2B66" w:rsidRPr="000F2B66" w:rsidRDefault="000F2B66" w:rsidP="000F2B66">
      <w:pPr>
        <w:numPr>
          <w:ilvl w:val="0"/>
          <w:numId w:val="15"/>
        </w:numPr>
        <w:rPr>
          <w:lang w:val="en-IN"/>
        </w:rPr>
      </w:pPr>
      <w:r w:rsidRPr="000F2B66">
        <w:rPr>
          <w:lang w:val="en-IN"/>
        </w:rPr>
        <w:t>Coriolis Force is caused by Earth's rotation.</w:t>
      </w:r>
    </w:p>
    <w:p w14:paraId="02EE8BB2" w14:textId="77777777" w:rsidR="000F2B66" w:rsidRPr="000F2B66" w:rsidRDefault="000F2B66" w:rsidP="000F2B66">
      <w:pPr>
        <w:numPr>
          <w:ilvl w:val="0"/>
          <w:numId w:val="15"/>
        </w:numPr>
        <w:rPr>
          <w:lang w:val="en-IN"/>
        </w:rPr>
      </w:pPr>
      <w:r w:rsidRPr="000F2B66">
        <w:rPr>
          <w:lang w:val="en-IN"/>
        </w:rPr>
        <w:t>Coriolis Force affects the movement of ocean currents.</w:t>
      </w:r>
    </w:p>
    <w:p w14:paraId="1471DD92" w14:textId="77777777" w:rsidR="000F2B66" w:rsidRPr="000F2B66" w:rsidRDefault="000F2B66" w:rsidP="000F2B66">
      <w:pPr>
        <w:numPr>
          <w:ilvl w:val="0"/>
          <w:numId w:val="15"/>
        </w:numPr>
        <w:rPr>
          <w:lang w:val="en-IN"/>
        </w:rPr>
      </w:pPr>
      <w:r w:rsidRPr="000F2B66">
        <w:rPr>
          <w:lang w:val="en-IN"/>
        </w:rPr>
        <w:t>In the Northern Hemisphere, movement is deflected to the right.</w:t>
      </w:r>
    </w:p>
    <w:p w14:paraId="6F4DDC77" w14:textId="77777777" w:rsidR="000F2B66" w:rsidRPr="000F2B66" w:rsidRDefault="000F2B66" w:rsidP="000F2B66">
      <w:pPr>
        <w:numPr>
          <w:ilvl w:val="0"/>
          <w:numId w:val="15"/>
        </w:numPr>
        <w:rPr>
          <w:lang w:val="en-IN"/>
        </w:rPr>
      </w:pPr>
      <w:r w:rsidRPr="000F2B66">
        <w:rPr>
          <w:lang w:val="en-IN"/>
        </w:rPr>
        <w:t>In the Southern Hemisphere, movement is deflected to the left.</w:t>
      </w:r>
    </w:p>
    <w:p w14:paraId="190FBB71" w14:textId="77777777" w:rsidR="000F2B66" w:rsidRPr="000F2B66" w:rsidRDefault="000F2B66" w:rsidP="000F2B66">
      <w:pPr>
        <w:numPr>
          <w:ilvl w:val="0"/>
          <w:numId w:val="15"/>
        </w:numPr>
        <w:rPr>
          <w:lang w:val="en-IN"/>
        </w:rPr>
      </w:pPr>
      <w:r w:rsidRPr="000F2B66">
        <w:rPr>
          <w:lang w:val="en-IN"/>
        </w:rPr>
        <w:t>Coriolis Force is strongest near the poles.</w:t>
      </w:r>
    </w:p>
    <w:p w14:paraId="0B969B6C" w14:textId="77777777" w:rsidR="000F2B66" w:rsidRPr="000F2B66" w:rsidRDefault="000F2B66" w:rsidP="000F2B66">
      <w:pPr>
        <w:numPr>
          <w:ilvl w:val="0"/>
          <w:numId w:val="15"/>
        </w:numPr>
        <w:rPr>
          <w:lang w:val="en-IN"/>
        </w:rPr>
      </w:pPr>
      <w:r w:rsidRPr="000F2B66">
        <w:rPr>
          <w:lang w:val="en-IN"/>
        </w:rPr>
        <w:t>Coriolis Force is strongest at the equator.</w:t>
      </w:r>
    </w:p>
    <w:p w14:paraId="2BD528A5" w14:textId="77777777" w:rsidR="000F2B66" w:rsidRPr="000F2B66" w:rsidRDefault="000F2B66" w:rsidP="000F2B66">
      <w:pPr>
        <w:numPr>
          <w:ilvl w:val="0"/>
          <w:numId w:val="15"/>
        </w:numPr>
        <w:rPr>
          <w:lang w:val="en-IN"/>
        </w:rPr>
      </w:pPr>
      <w:r w:rsidRPr="000F2B66">
        <w:rPr>
          <w:lang w:val="en-IN"/>
        </w:rPr>
        <w:t>Coriolis Force affects cyclone rotation.</w:t>
      </w:r>
    </w:p>
    <w:p w14:paraId="2B851470" w14:textId="77777777" w:rsidR="000F2B66" w:rsidRPr="000F2B66" w:rsidRDefault="000F2B66" w:rsidP="000F2B66">
      <w:pPr>
        <w:numPr>
          <w:ilvl w:val="0"/>
          <w:numId w:val="15"/>
        </w:numPr>
        <w:rPr>
          <w:lang w:val="en-IN"/>
        </w:rPr>
      </w:pPr>
      <w:r w:rsidRPr="000F2B66">
        <w:rPr>
          <w:lang w:val="en-IN"/>
        </w:rPr>
        <w:t>Coriolis Force is unrelated to Earth’s rotation.</w:t>
      </w:r>
    </w:p>
    <w:p w14:paraId="2B6DE601" w14:textId="77777777" w:rsidR="000F2B66" w:rsidRPr="000F2B66" w:rsidRDefault="000F2B66" w:rsidP="000F2B66">
      <w:pPr>
        <w:numPr>
          <w:ilvl w:val="0"/>
          <w:numId w:val="15"/>
        </w:numPr>
        <w:rPr>
          <w:lang w:val="en-IN"/>
        </w:rPr>
      </w:pPr>
      <w:r w:rsidRPr="000F2B66">
        <w:rPr>
          <w:lang w:val="en-IN"/>
        </w:rPr>
        <w:t>Ocean currents can be influenced by Coriolis Force.</w:t>
      </w:r>
    </w:p>
    <w:p w14:paraId="321D7B9F" w14:textId="77777777" w:rsidR="000F2B66" w:rsidRPr="000F2B66" w:rsidRDefault="000F2B66" w:rsidP="000F2B66">
      <w:pPr>
        <w:numPr>
          <w:ilvl w:val="0"/>
          <w:numId w:val="15"/>
        </w:numPr>
        <w:rPr>
          <w:lang w:val="en-IN"/>
        </w:rPr>
      </w:pPr>
      <w:r w:rsidRPr="000F2B66">
        <w:rPr>
          <w:lang w:val="en-IN"/>
        </w:rPr>
        <w:t>Coriolis Force influences atmospheric circulation.</w:t>
      </w:r>
    </w:p>
    <w:p w14:paraId="301C52A3" w14:textId="77777777" w:rsidR="000F2B66" w:rsidRPr="000F2B66" w:rsidRDefault="000F2B66" w:rsidP="000F2B66">
      <w:pPr>
        <w:rPr>
          <w:b/>
          <w:bCs/>
          <w:lang w:val="en-IN"/>
        </w:rPr>
      </w:pPr>
      <w:r w:rsidRPr="000F2B66">
        <w:rPr>
          <w:b/>
          <w:bCs/>
          <w:lang w:val="en-IN"/>
        </w:rPr>
        <w:t>Cyclones and Tsunamis</w:t>
      </w:r>
    </w:p>
    <w:p w14:paraId="499B02D1" w14:textId="77777777" w:rsidR="000F2B66" w:rsidRPr="000F2B66" w:rsidRDefault="000F2B66" w:rsidP="000F2B66">
      <w:pPr>
        <w:numPr>
          <w:ilvl w:val="0"/>
          <w:numId w:val="16"/>
        </w:numPr>
        <w:rPr>
          <w:lang w:val="en-IN"/>
        </w:rPr>
      </w:pPr>
      <w:r w:rsidRPr="000F2B66">
        <w:rPr>
          <w:lang w:val="en-IN"/>
        </w:rPr>
        <w:t>Cyclones form over warm ocean waters.</w:t>
      </w:r>
    </w:p>
    <w:p w14:paraId="5AC7F054" w14:textId="77777777" w:rsidR="000F2B66" w:rsidRPr="000F2B66" w:rsidRDefault="000F2B66" w:rsidP="000F2B66">
      <w:pPr>
        <w:numPr>
          <w:ilvl w:val="0"/>
          <w:numId w:val="16"/>
        </w:numPr>
        <w:rPr>
          <w:lang w:val="en-IN"/>
        </w:rPr>
      </w:pPr>
      <w:r w:rsidRPr="000F2B66">
        <w:rPr>
          <w:lang w:val="en-IN"/>
        </w:rPr>
        <w:t xml:space="preserve">The eye is the calm </w:t>
      </w:r>
      <w:proofErr w:type="spellStart"/>
      <w:r w:rsidRPr="000F2B66">
        <w:rPr>
          <w:lang w:val="en-IN"/>
        </w:rPr>
        <w:t>center</w:t>
      </w:r>
      <w:proofErr w:type="spellEnd"/>
      <w:r w:rsidRPr="000F2B66">
        <w:rPr>
          <w:lang w:val="en-IN"/>
        </w:rPr>
        <w:t xml:space="preserve"> of a cyclone.</w:t>
      </w:r>
    </w:p>
    <w:p w14:paraId="435BAFA4" w14:textId="77777777" w:rsidR="000F2B66" w:rsidRPr="000F2B66" w:rsidRDefault="000F2B66" w:rsidP="000F2B66">
      <w:pPr>
        <w:numPr>
          <w:ilvl w:val="0"/>
          <w:numId w:val="16"/>
        </w:numPr>
        <w:rPr>
          <w:lang w:val="en-IN"/>
        </w:rPr>
      </w:pPr>
      <w:r w:rsidRPr="000F2B66">
        <w:rPr>
          <w:lang w:val="en-IN"/>
        </w:rPr>
        <w:t>Cyclones require warm, moist air.</w:t>
      </w:r>
    </w:p>
    <w:p w14:paraId="2F6DFA59" w14:textId="77777777" w:rsidR="000F2B66" w:rsidRPr="000F2B66" w:rsidRDefault="000F2B66" w:rsidP="000F2B66">
      <w:pPr>
        <w:numPr>
          <w:ilvl w:val="0"/>
          <w:numId w:val="16"/>
        </w:numPr>
        <w:rPr>
          <w:lang w:val="en-IN"/>
        </w:rPr>
      </w:pPr>
      <w:r w:rsidRPr="000F2B66">
        <w:rPr>
          <w:lang w:val="en-IN"/>
        </w:rPr>
        <w:t>Tsunamis are generally caused by underwater earthquakes.</w:t>
      </w:r>
    </w:p>
    <w:p w14:paraId="292A0505" w14:textId="77777777" w:rsidR="000F2B66" w:rsidRPr="000F2B66" w:rsidRDefault="000F2B66" w:rsidP="000F2B66">
      <w:pPr>
        <w:numPr>
          <w:ilvl w:val="0"/>
          <w:numId w:val="16"/>
        </w:numPr>
        <w:rPr>
          <w:lang w:val="en-IN"/>
        </w:rPr>
      </w:pPr>
      <w:r w:rsidRPr="000F2B66">
        <w:rPr>
          <w:lang w:val="en-IN"/>
        </w:rPr>
        <w:t>Tsunamis are caused only by rainfall.</w:t>
      </w:r>
    </w:p>
    <w:p w14:paraId="4C0F5EBE" w14:textId="77777777" w:rsidR="000F2B66" w:rsidRPr="000F2B66" w:rsidRDefault="000F2B66" w:rsidP="000F2B66">
      <w:pPr>
        <w:numPr>
          <w:ilvl w:val="0"/>
          <w:numId w:val="16"/>
        </w:numPr>
        <w:rPr>
          <w:lang w:val="en-IN"/>
        </w:rPr>
      </w:pPr>
      <w:r w:rsidRPr="000F2B66">
        <w:rPr>
          <w:lang w:val="en-IN"/>
        </w:rPr>
        <w:t>Tsunami waves can travel across entire oceans.</w:t>
      </w:r>
    </w:p>
    <w:p w14:paraId="04B27545" w14:textId="77777777" w:rsidR="000F2B66" w:rsidRPr="000F2B66" w:rsidRDefault="000F2B66" w:rsidP="000F2B66">
      <w:pPr>
        <w:numPr>
          <w:ilvl w:val="0"/>
          <w:numId w:val="16"/>
        </w:numPr>
        <w:rPr>
          <w:lang w:val="en-IN"/>
        </w:rPr>
      </w:pPr>
      <w:r w:rsidRPr="000F2B66">
        <w:rPr>
          <w:lang w:val="en-IN"/>
        </w:rPr>
        <w:t>Tsunami waves become higher near coastlines.</w:t>
      </w:r>
    </w:p>
    <w:p w14:paraId="4D498E2A" w14:textId="77777777" w:rsidR="000F2B66" w:rsidRPr="000F2B66" w:rsidRDefault="000F2B66" w:rsidP="000F2B66">
      <w:pPr>
        <w:numPr>
          <w:ilvl w:val="0"/>
          <w:numId w:val="16"/>
        </w:numPr>
        <w:rPr>
          <w:lang w:val="en-IN"/>
        </w:rPr>
      </w:pPr>
      <w:r w:rsidRPr="000F2B66">
        <w:rPr>
          <w:lang w:val="en-IN"/>
        </w:rPr>
        <w:t>Cyclones and tsunamis are the same phenomenon.</w:t>
      </w:r>
    </w:p>
    <w:p w14:paraId="19DFC0A5" w14:textId="77777777" w:rsidR="000F2B66" w:rsidRPr="000F2B66" w:rsidRDefault="000F2B66" w:rsidP="000F2B66">
      <w:pPr>
        <w:numPr>
          <w:ilvl w:val="0"/>
          <w:numId w:val="16"/>
        </w:numPr>
        <w:rPr>
          <w:lang w:val="en-IN"/>
        </w:rPr>
      </w:pPr>
      <w:r w:rsidRPr="000F2B66">
        <w:rPr>
          <w:lang w:val="en-IN"/>
        </w:rPr>
        <w:t>Early warning systems help reduce tsunami casualties.</w:t>
      </w:r>
    </w:p>
    <w:p w14:paraId="37EE362F" w14:textId="77777777" w:rsidR="000F2B66" w:rsidRPr="000F2B66" w:rsidRDefault="000F2B66" w:rsidP="000F2B66">
      <w:pPr>
        <w:numPr>
          <w:ilvl w:val="0"/>
          <w:numId w:val="16"/>
        </w:numPr>
        <w:rPr>
          <w:lang w:val="en-IN"/>
        </w:rPr>
      </w:pPr>
      <w:r w:rsidRPr="000F2B66">
        <w:rPr>
          <w:lang w:val="en-IN"/>
        </w:rPr>
        <w:lastRenderedPageBreak/>
        <w:t>Satellites are used in modern warning systems.</w:t>
      </w:r>
    </w:p>
    <w:p w14:paraId="48A18469" w14:textId="77777777" w:rsidR="000F2B66" w:rsidRPr="000F2B66" w:rsidRDefault="000F2B66" w:rsidP="000F2B66">
      <w:pPr>
        <w:rPr>
          <w:b/>
          <w:bCs/>
          <w:lang w:val="en-IN"/>
        </w:rPr>
      </w:pPr>
      <w:r w:rsidRPr="000F2B66">
        <w:rPr>
          <w:b/>
          <w:bCs/>
          <w:lang w:val="en-IN"/>
        </w:rPr>
        <w:t>Marine Resources</w:t>
      </w:r>
    </w:p>
    <w:p w14:paraId="77619A17" w14:textId="77777777" w:rsidR="000F2B66" w:rsidRPr="000F2B66" w:rsidRDefault="000F2B66" w:rsidP="000F2B66">
      <w:pPr>
        <w:numPr>
          <w:ilvl w:val="0"/>
          <w:numId w:val="17"/>
        </w:numPr>
        <w:rPr>
          <w:lang w:val="en-IN"/>
        </w:rPr>
      </w:pPr>
      <w:r w:rsidRPr="000F2B66">
        <w:rPr>
          <w:lang w:val="en-IN"/>
        </w:rPr>
        <w:t>Fish are biotic marine resources.</w:t>
      </w:r>
    </w:p>
    <w:p w14:paraId="76615E69" w14:textId="77777777" w:rsidR="000F2B66" w:rsidRPr="000F2B66" w:rsidRDefault="000F2B66" w:rsidP="000F2B66">
      <w:pPr>
        <w:numPr>
          <w:ilvl w:val="0"/>
          <w:numId w:val="17"/>
        </w:numPr>
        <w:rPr>
          <w:lang w:val="en-IN"/>
        </w:rPr>
      </w:pPr>
      <w:r w:rsidRPr="000F2B66">
        <w:rPr>
          <w:lang w:val="en-IN"/>
        </w:rPr>
        <w:t>Seaweed is an abiotic marine resource.</w:t>
      </w:r>
    </w:p>
    <w:p w14:paraId="106FDE4E" w14:textId="77777777" w:rsidR="000F2B66" w:rsidRPr="000F2B66" w:rsidRDefault="000F2B66" w:rsidP="000F2B66">
      <w:pPr>
        <w:numPr>
          <w:ilvl w:val="0"/>
          <w:numId w:val="17"/>
        </w:numPr>
        <w:rPr>
          <w:lang w:val="en-IN"/>
        </w:rPr>
      </w:pPr>
      <w:r w:rsidRPr="000F2B66">
        <w:rPr>
          <w:lang w:val="en-IN"/>
        </w:rPr>
        <w:t>Petroleum is an abiotic marine resource.</w:t>
      </w:r>
    </w:p>
    <w:p w14:paraId="2EB00910" w14:textId="77777777" w:rsidR="000F2B66" w:rsidRPr="000F2B66" w:rsidRDefault="000F2B66" w:rsidP="000F2B66">
      <w:pPr>
        <w:numPr>
          <w:ilvl w:val="0"/>
          <w:numId w:val="17"/>
        </w:numPr>
        <w:rPr>
          <w:lang w:val="en-IN"/>
        </w:rPr>
      </w:pPr>
      <w:r w:rsidRPr="000F2B66">
        <w:rPr>
          <w:lang w:val="en-IN"/>
        </w:rPr>
        <w:t>Natural gas can be obtained from the seabed.</w:t>
      </w:r>
    </w:p>
    <w:p w14:paraId="32588387" w14:textId="77777777" w:rsidR="000F2B66" w:rsidRPr="000F2B66" w:rsidRDefault="000F2B66" w:rsidP="000F2B66">
      <w:pPr>
        <w:numPr>
          <w:ilvl w:val="0"/>
          <w:numId w:val="17"/>
        </w:numPr>
        <w:rPr>
          <w:lang w:val="en-IN"/>
        </w:rPr>
      </w:pPr>
      <w:r w:rsidRPr="000F2B66">
        <w:rPr>
          <w:lang w:val="en-IN"/>
        </w:rPr>
        <w:t>Marine resources provide food and employment.</w:t>
      </w:r>
    </w:p>
    <w:p w14:paraId="08BAAE49" w14:textId="77777777" w:rsidR="000F2B66" w:rsidRPr="000F2B66" w:rsidRDefault="000F2B66" w:rsidP="000F2B66">
      <w:pPr>
        <w:numPr>
          <w:ilvl w:val="0"/>
          <w:numId w:val="17"/>
        </w:numPr>
        <w:rPr>
          <w:lang w:val="en-IN"/>
        </w:rPr>
      </w:pPr>
      <w:r w:rsidRPr="000F2B66">
        <w:rPr>
          <w:lang w:val="en-IN"/>
        </w:rPr>
        <w:t>Oceans are important for international trade.</w:t>
      </w:r>
    </w:p>
    <w:p w14:paraId="7CBCCAA2" w14:textId="77777777" w:rsidR="000F2B66" w:rsidRPr="000F2B66" w:rsidRDefault="000F2B66" w:rsidP="000F2B66">
      <w:pPr>
        <w:numPr>
          <w:ilvl w:val="0"/>
          <w:numId w:val="17"/>
        </w:numPr>
        <w:rPr>
          <w:lang w:val="en-IN"/>
        </w:rPr>
      </w:pPr>
      <w:r w:rsidRPr="000F2B66">
        <w:rPr>
          <w:lang w:val="en-IN"/>
        </w:rPr>
        <w:t>Marine resources are unlimited.</w:t>
      </w:r>
    </w:p>
    <w:p w14:paraId="71B697D1" w14:textId="77777777" w:rsidR="000F2B66" w:rsidRPr="000F2B66" w:rsidRDefault="000F2B66" w:rsidP="000F2B66">
      <w:pPr>
        <w:numPr>
          <w:ilvl w:val="0"/>
          <w:numId w:val="17"/>
        </w:numPr>
        <w:rPr>
          <w:lang w:val="en-IN"/>
        </w:rPr>
      </w:pPr>
      <w:r w:rsidRPr="000F2B66">
        <w:rPr>
          <w:lang w:val="en-IN"/>
        </w:rPr>
        <w:t>Coral reefs support marine biodiversity.</w:t>
      </w:r>
    </w:p>
    <w:p w14:paraId="04EB2D95" w14:textId="77777777" w:rsidR="000F2B66" w:rsidRPr="000F2B66" w:rsidRDefault="000F2B66" w:rsidP="000F2B66">
      <w:pPr>
        <w:numPr>
          <w:ilvl w:val="0"/>
          <w:numId w:val="17"/>
        </w:numPr>
        <w:rPr>
          <w:lang w:val="en-IN"/>
        </w:rPr>
      </w:pPr>
      <w:r w:rsidRPr="000F2B66">
        <w:rPr>
          <w:lang w:val="en-IN"/>
        </w:rPr>
        <w:t>Fisheries are an important marine resource.</w:t>
      </w:r>
    </w:p>
    <w:p w14:paraId="4D405BF5" w14:textId="77777777" w:rsidR="000F2B66" w:rsidRPr="000F2B66" w:rsidRDefault="000F2B66" w:rsidP="000F2B66">
      <w:pPr>
        <w:numPr>
          <w:ilvl w:val="0"/>
          <w:numId w:val="17"/>
        </w:numPr>
        <w:rPr>
          <w:lang w:val="en-IN"/>
        </w:rPr>
      </w:pPr>
      <w:r w:rsidRPr="000F2B66">
        <w:rPr>
          <w:lang w:val="en-IN"/>
        </w:rPr>
        <w:t>Oceans contribute to oxygen production.</w:t>
      </w:r>
    </w:p>
    <w:p w14:paraId="3914B400" w14:textId="77777777" w:rsidR="000F2B66" w:rsidRPr="000F2B66" w:rsidRDefault="000F2B66" w:rsidP="000F2B66">
      <w:pPr>
        <w:rPr>
          <w:b/>
          <w:bCs/>
          <w:lang w:val="en-IN"/>
        </w:rPr>
      </w:pPr>
      <w:r w:rsidRPr="000F2B66">
        <w:rPr>
          <w:b/>
          <w:bCs/>
          <w:lang w:val="en-IN"/>
        </w:rPr>
        <w:t>Blue Economy</w:t>
      </w:r>
    </w:p>
    <w:p w14:paraId="6A4A305A" w14:textId="77777777" w:rsidR="000F2B66" w:rsidRPr="000F2B66" w:rsidRDefault="000F2B66" w:rsidP="000F2B66">
      <w:pPr>
        <w:numPr>
          <w:ilvl w:val="0"/>
          <w:numId w:val="18"/>
        </w:numPr>
        <w:rPr>
          <w:lang w:val="en-IN"/>
        </w:rPr>
      </w:pPr>
      <w:r w:rsidRPr="000F2B66">
        <w:rPr>
          <w:lang w:val="en-IN"/>
        </w:rPr>
        <w:t>Blue Economy promotes sustainable use of ocean resources.</w:t>
      </w:r>
    </w:p>
    <w:p w14:paraId="3B2DCA0E" w14:textId="77777777" w:rsidR="000F2B66" w:rsidRPr="000F2B66" w:rsidRDefault="000F2B66" w:rsidP="000F2B66">
      <w:pPr>
        <w:numPr>
          <w:ilvl w:val="0"/>
          <w:numId w:val="18"/>
        </w:numPr>
        <w:rPr>
          <w:lang w:val="en-IN"/>
        </w:rPr>
      </w:pPr>
      <w:r w:rsidRPr="000F2B66">
        <w:rPr>
          <w:lang w:val="en-IN"/>
        </w:rPr>
        <w:t>Shipping is part of the Blue Economy.</w:t>
      </w:r>
    </w:p>
    <w:p w14:paraId="66AD615C" w14:textId="77777777" w:rsidR="000F2B66" w:rsidRPr="000F2B66" w:rsidRDefault="000F2B66" w:rsidP="000F2B66">
      <w:pPr>
        <w:numPr>
          <w:ilvl w:val="0"/>
          <w:numId w:val="18"/>
        </w:numPr>
        <w:rPr>
          <w:lang w:val="en-IN"/>
        </w:rPr>
      </w:pPr>
      <w:r w:rsidRPr="000F2B66">
        <w:rPr>
          <w:lang w:val="en-IN"/>
        </w:rPr>
        <w:t>Marine tourism contributes to the Blue Economy.</w:t>
      </w:r>
    </w:p>
    <w:p w14:paraId="247D044E" w14:textId="77777777" w:rsidR="000F2B66" w:rsidRPr="000F2B66" w:rsidRDefault="000F2B66" w:rsidP="000F2B66">
      <w:pPr>
        <w:numPr>
          <w:ilvl w:val="0"/>
          <w:numId w:val="18"/>
        </w:numPr>
        <w:rPr>
          <w:lang w:val="en-IN"/>
        </w:rPr>
      </w:pPr>
      <w:r w:rsidRPr="000F2B66">
        <w:rPr>
          <w:lang w:val="en-IN"/>
        </w:rPr>
        <w:t>Offshore renewable energy is linked to the Blue Economy.</w:t>
      </w:r>
    </w:p>
    <w:p w14:paraId="6B1ADDCE" w14:textId="77777777" w:rsidR="000F2B66" w:rsidRPr="000F2B66" w:rsidRDefault="000F2B66" w:rsidP="000F2B66">
      <w:pPr>
        <w:numPr>
          <w:ilvl w:val="0"/>
          <w:numId w:val="18"/>
        </w:numPr>
        <w:rPr>
          <w:lang w:val="en-IN"/>
        </w:rPr>
      </w:pPr>
      <w:r w:rsidRPr="000F2B66">
        <w:rPr>
          <w:lang w:val="en-IN"/>
        </w:rPr>
        <w:t>Blue Economy encourages overexploitation of resources.</w:t>
      </w:r>
    </w:p>
    <w:p w14:paraId="00BC0DE4" w14:textId="77777777" w:rsidR="000F2B66" w:rsidRPr="000F2B66" w:rsidRDefault="000F2B66" w:rsidP="000F2B66">
      <w:pPr>
        <w:numPr>
          <w:ilvl w:val="0"/>
          <w:numId w:val="18"/>
        </w:numPr>
        <w:rPr>
          <w:lang w:val="en-IN"/>
        </w:rPr>
      </w:pPr>
      <w:r w:rsidRPr="000F2B66">
        <w:rPr>
          <w:lang w:val="en-IN"/>
        </w:rPr>
        <w:t>Sustainable fisheries are part of the Blue Economy.</w:t>
      </w:r>
    </w:p>
    <w:p w14:paraId="496DA697" w14:textId="77777777" w:rsidR="000F2B66" w:rsidRPr="000F2B66" w:rsidRDefault="000F2B66" w:rsidP="000F2B66">
      <w:pPr>
        <w:numPr>
          <w:ilvl w:val="0"/>
          <w:numId w:val="18"/>
        </w:numPr>
        <w:rPr>
          <w:lang w:val="en-IN"/>
        </w:rPr>
      </w:pPr>
      <w:r w:rsidRPr="000F2B66">
        <w:rPr>
          <w:lang w:val="en-IN"/>
        </w:rPr>
        <w:t>Ocean conservation and economic growth can coexist under Blue Economy.</w:t>
      </w:r>
    </w:p>
    <w:p w14:paraId="0E9CC2A1" w14:textId="77777777" w:rsidR="000F2B66" w:rsidRPr="000F2B66" w:rsidRDefault="000F2B66" w:rsidP="000F2B66">
      <w:pPr>
        <w:numPr>
          <w:ilvl w:val="0"/>
          <w:numId w:val="18"/>
        </w:numPr>
        <w:rPr>
          <w:lang w:val="en-IN"/>
        </w:rPr>
      </w:pPr>
      <w:r w:rsidRPr="000F2B66">
        <w:rPr>
          <w:lang w:val="en-IN"/>
        </w:rPr>
        <w:t>The Blue Economy ignores environmental protection.</w:t>
      </w:r>
    </w:p>
    <w:p w14:paraId="2EE35C47" w14:textId="77777777" w:rsidR="000F2B66" w:rsidRPr="000F2B66" w:rsidRDefault="000F2B66" w:rsidP="000F2B66">
      <w:pPr>
        <w:numPr>
          <w:ilvl w:val="0"/>
          <w:numId w:val="18"/>
        </w:numPr>
        <w:rPr>
          <w:lang w:val="en-IN"/>
        </w:rPr>
      </w:pPr>
      <w:r w:rsidRPr="000F2B66">
        <w:rPr>
          <w:lang w:val="en-IN"/>
        </w:rPr>
        <w:t>India's Deep Ocean Mission supports ocean-related development.</w:t>
      </w:r>
    </w:p>
    <w:p w14:paraId="6357D5B3" w14:textId="77777777" w:rsidR="000F2B66" w:rsidRPr="000F2B66" w:rsidRDefault="000F2B66" w:rsidP="000F2B66">
      <w:pPr>
        <w:numPr>
          <w:ilvl w:val="0"/>
          <w:numId w:val="18"/>
        </w:numPr>
        <w:rPr>
          <w:lang w:val="en-IN"/>
        </w:rPr>
      </w:pPr>
      <w:r w:rsidRPr="000F2B66">
        <w:rPr>
          <w:lang w:val="en-IN"/>
        </w:rPr>
        <w:t>Blue Economy has no connection with marine resources.</w:t>
      </w:r>
    </w:p>
    <w:p w14:paraId="3BAE1FED" w14:textId="77777777" w:rsidR="000F2B66" w:rsidRPr="000F2B66" w:rsidRDefault="000F2B66" w:rsidP="000F2B66">
      <w:pPr>
        <w:rPr>
          <w:b/>
          <w:bCs/>
          <w:lang w:val="en-IN"/>
        </w:rPr>
      </w:pPr>
      <w:r w:rsidRPr="000F2B66">
        <w:rPr>
          <w:b/>
          <w:bCs/>
          <w:lang w:val="en-IN"/>
        </w:rPr>
        <w:t>Maritime Zones, EEZ and UNCLOS</w:t>
      </w:r>
    </w:p>
    <w:p w14:paraId="220B9028" w14:textId="77777777" w:rsidR="000F2B66" w:rsidRPr="000F2B66" w:rsidRDefault="000F2B66" w:rsidP="000F2B66">
      <w:pPr>
        <w:numPr>
          <w:ilvl w:val="0"/>
          <w:numId w:val="19"/>
        </w:numPr>
        <w:rPr>
          <w:lang w:val="en-IN"/>
        </w:rPr>
      </w:pPr>
      <w:r w:rsidRPr="000F2B66">
        <w:rPr>
          <w:lang w:val="en-IN"/>
        </w:rPr>
        <w:t>EEZ stands for Exclusive Economic Zone.</w:t>
      </w:r>
    </w:p>
    <w:p w14:paraId="30A605D4" w14:textId="77777777" w:rsidR="000F2B66" w:rsidRPr="000F2B66" w:rsidRDefault="000F2B66" w:rsidP="000F2B66">
      <w:pPr>
        <w:numPr>
          <w:ilvl w:val="0"/>
          <w:numId w:val="19"/>
        </w:numPr>
        <w:rPr>
          <w:lang w:val="en-IN"/>
        </w:rPr>
      </w:pPr>
      <w:r w:rsidRPr="000F2B66">
        <w:rPr>
          <w:lang w:val="en-IN"/>
        </w:rPr>
        <w:t>EEZ extends up to 200 nautical miles from the coast.</w:t>
      </w:r>
    </w:p>
    <w:p w14:paraId="6C3A71CD" w14:textId="77777777" w:rsidR="000F2B66" w:rsidRPr="000F2B66" w:rsidRDefault="000F2B66" w:rsidP="000F2B66">
      <w:pPr>
        <w:numPr>
          <w:ilvl w:val="0"/>
          <w:numId w:val="19"/>
        </w:numPr>
        <w:rPr>
          <w:lang w:val="en-IN"/>
        </w:rPr>
      </w:pPr>
      <w:r w:rsidRPr="000F2B66">
        <w:rPr>
          <w:lang w:val="en-IN"/>
        </w:rPr>
        <w:lastRenderedPageBreak/>
        <w:t>Territorial Sea extends 12 nautical miles.</w:t>
      </w:r>
    </w:p>
    <w:p w14:paraId="192CB2DF" w14:textId="77777777" w:rsidR="000F2B66" w:rsidRPr="000F2B66" w:rsidRDefault="000F2B66" w:rsidP="000F2B66">
      <w:pPr>
        <w:numPr>
          <w:ilvl w:val="0"/>
          <w:numId w:val="19"/>
        </w:numPr>
        <w:rPr>
          <w:lang w:val="en-IN"/>
        </w:rPr>
      </w:pPr>
      <w:r w:rsidRPr="000F2B66">
        <w:rPr>
          <w:lang w:val="en-IN"/>
        </w:rPr>
        <w:t>Contiguous Zone extends 24 nautical miles.</w:t>
      </w:r>
    </w:p>
    <w:p w14:paraId="62D6CFFA" w14:textId="77777777" w:rsidR="000F2B66" w:rsidRPr="000F2B66" w:rsidRDefault="000F2B66" w:rsidP="000F2B66">
      <w:pPr>
        <w:numPr>
          <w:ilvl w:val="0"/>
          <w:numId w:val="19"/>
        </w:numPr>
        <w:rPr>
          <w:lang w:val="en-IN"/>
        </w:rPr>
      </w:pPr>
      <w:r w:rsidRPr="000F2B66">
        <w:rPr>
          <w:lang w:val="en-IN"/>
        </w:rPr>
        <w:t>Countries have resource rights within their EEZ.</w:t>
      </w:r>
    </w:p>
    <w:p w14:paraId="65F5A826" w14:textId="77777777" w:rsidR="000F2B66" w:rsidRPr="000F2B66" w:rsidRDefault="000F2B66" w:rsidP="000F2B66">
      <w:pPr>
        <w:numPr>
          <w:ilvl w:val="0"/>
          <w:numId w:val="19"/>
        </w:numPr>
        <w:rPr>
          <w:lang w:val="en-IN"/>
        </w:rPr>
      </w:pPr>
      <w:r w:rsidRPr="000F2B66">
        <w:rPr>
          <w:lang w:val="en-IN"/>
        </w:rPr>
        <w:t>UNCLOS stands for United Nations Convention on the Law of the Sea.</w:t>
      </w:r>
    </w:p>
    <w:p w14:paraId="1C409D16" w14:textId="77777777" w:rsidR="000F2B66" w:rsidRPr="000F2B66" w:rsidRDefault="000F2B66" w:rsidP="000F2B66">
      <w:pPr>
        <w:numPr>
          <w:ilvl w:val="0"/>
          <w:numId w:val="19"/>
        </w:numPr>
        <w:rPr>
          <w:lang w:val="en-IN"/>
        </w:rPr>
      </w:pPr>
      <w:r w:rsidRPr="000F2B66">
        <w:rPr>
          <w:lang w:val="en-IN"/>
        </w:rPr>
        <w:t>UNCLOS provides rules governing the use of oceans.</w:t>
      </w:r>
    </w:p>
    <w:p w14:paraId="75D72251" w14:textId="77777777" w:rsidR="000F2B66" w:rsidRPr="000F2B66" w:rsidRDefault="000F2B66" w:rsidP="000F2B66">
      <w:pPr>
        <w:numPr>
          <w:ilvl w:val="0"/>
          <w:numId w:val="19"/>
        </w:numPr>
        <w:rPr>
          <w:lang w:val="en-IN"/>
        </w:rPr>
      </w:pPr>
      <w:r w:rsidRPr="000F2B66">
        <w:rPr>
          <w:lang w:val="en-IN"/>
        </w:rPr>
        <w:t>EEZ and Territorial Sea are exactly the same.</w:t>
      </w:r>
    </w:p>
    <w:p w14:paraId="594C68A6" w14:textId="77777777" w:rsidR="000F2B66" w:rsidRPr="000F2B66" w:rsidRDefault="000F2B66" w:rsidP="000F2B66">
      <w:pPr>
        <w:numPr>
          <w:ilvl w:val="0"/>
          <w:numId w:val="19"/>
        </w:numPr>
        <w:rPr>
          <w:lang w:val="en-IN"/>
        </w:rPr>
      </w:pPr>
      <w:r w:rsidRPr="000F2B66">
        <w:rPr>
          <w:lang w:val="en-IN"/>
        </w:rPr>
        <w:t>High Seas are beyond national jurisdiction.</w:t>
      </w:r>
    </w:p>
    <w:p w14:paraId="63577F72" w14:textId="77777777" w:rsidR="000F2B66" w:rsidRPr="000F2B66" w:rsidRDefault="000F2B66" w:rsidP="000F2B66">
      <w:pPr>
        <w:numPr>
          <w:ilvl w:val="0"/>
          <w:numId w:val="19"/>
        </w:numPr>
        <w:rPr>
          <w:lang w:val="en-IN"/>
        </w:rPr>
      </w:pPr>
      <w:r w:rsidRPr="000F2B66">
        <w:rPr>
          <w:lang w:val="en-IN"/>
        </w:rPr>
        <w:t>Oceans play a vital role in sustaining life on Earth.</w:t>
      </w:r>
    </w:p>
    <w:p w14:paraId="4B5B9B0E" w14:textId="77777777" w:rsidR="003314D6" w:rsidRPr="000F2B66" w:rsidRDefault="003314D6" w:rsidP="000F2B66"/>
    <w:sectPr w:rsidR="003314D6" w:rsidRPr="000F2B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B88"/>
    <w:multiLevelType w:val="multilevel"/>
    <w:tmpl w:val="DE9C9D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5169E7"/>
    <w:multiLevelType w:val="multilevel"/>
    <w:tmpl w:val="FC640FA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55526D"/>
    <w:multiLevelType w:val="multilevel"/>
    <w:tmpl w:val="AB0E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B1044C"/>
    <w:multiLevelType w:val="multilevel"/>
    <w:tmpl w:val="FA5A0D1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D7409"/>
    <w:multiLevelType w:val="multilevel"/>
    <w:tmpl w:val="98BE3D0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D33C3"/>
    <w:multiLevelType w:val="multilevel"/>
    <w:tmpl w:val="DFA20A8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E0028"/>
    <w:multiLevelType w:val="multilevel"/>
    <w:tmpl w:val="6D10936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ED10F1"/>
    <w:multiLevelType w:val="multilevel"/>
    <w:tmpl w:val="5CBAD2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9767F6"/>
    <w:multiLevelType w:val="multilevel"/>
    <w:tmpl w:val="28E6441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BB185B"/>
    <w:multiLevelType w:val="multilevel"/>
    <w:tmpl w:val="20023A0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82227">
    <w:abstractNumId w:val="8"/>
  </w:num>
  <w:num w:numId="2" w16cid:durableId="1410736761">
    <w:abstractNumId w:val="6"/>
  </w:num>
  <w:num w:numId="3" w16cid:durableId="343478619">
    <w:abstractNumId w:val="5"/>
  </w:num>
  <w:num w:numId="4" w16cid:durableId="869227351">
    <w:abstractNumId w:val="4"/>
  </w:num>
  <w:num w:numId="5" w16cid:durableId="1812405869">
    <w:abstractNumId w:val="7"/>
  </w:num>
  <w:num w:numId="6" w16cid:durableId="919753445">
    <w:abstractNumId w:val="3"/>
  </w:num>
  <w:num w:numId="7" w16cid:durableId="1361125971">
    <w:abstractNumId w:val="2"/>
  </w:num>
  <w:num w:numId="8" w16cid:durableId="1614359368">
    <w:abstractNumId w:val="1"/>
  </w:num>
  <w:num w:numId="9" w16cid:durableId="66079330">
    <w:abstractNumId w:val="0"/>
  </w:num>
  <w:num w:numId="10" w16cid:durableId="1700812664">
    <w:abstractNumId w:val="16"/>
  </w:num>
  <w:num w:numId="11" w16cid:durableId="57486278">
    <w:abstractNumId w:val="11"/>
  </w:num>
  <w:num w:numId="12" w16cid:durableId="1193230106">
    <w:abstractNumId w:val="9"/>
  </w:num>
  <w:num w:numId="13" w16cid:durableId="1351906172">
    <w:abstractNumId w:val="12"/>
  </w:num>
  <w:num w:numId="14" w16cid:durableId="1906867923">
    <w:abstractNumId w:val="14"/>
  </w:num>
  <w:num w:numId="15" w16cid:durableId="1881741900">
    <w:abstractNumId w:val="15"/>
  </w:num>
  <w:num w:numId="16" w16cid:durableId="1797025101">
    <w:abstractNumId w:val="10"/>
  </w:num>
  <w:num w:numId="17" w16cid:durableId="231235996">
    <w:abstractNumId w:val="18"/>
  </w:num>
  <w:num w:numId="18" w16cid:durableId="1182817627">
    <w:abstractNumId w:val="17"/>
  </w:num>
  <w:num w:numId="19" w16cid:durableId="3118308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F61"/>
    <w:rsid w:val="000F2B66"/>
    <w:rsid w:val="0015074B"/>
    <w:rsid w:val="0029639D"/>
    <w:rsid w:val="00326F90"/>
    <w:rsid w:val="003314D6"/>
    <w:rsid w:val="003C7A60"/>
    <w:rsid w:val="008107C6"/>
    <w:rsid w:val="00AA1D8D"/>
    <w:rsid w:val="00B47730"/>
    <w:rsid w:val="00C575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8D170"/>
  <w14:defaultImageDpi w14:val="300"/>
  <w15:docId w15:val="{63874871-E70B-4596-A3B4-49594D0D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Amar Sri</cp:lastModifiedBy>
  <cp:revision>2</cp:revision>
  <dcterms:created xsi:type="dcterms:W3CDTF">2026-10-16T14:17:00Z</dcterms:created>
  <dcterms:modified xsi:type="dcterms:W3CDTF">2026-10-16T14:17:00Z</dcterms:modified>
  <cp:category/>
</cp:coreProperties>
</file>