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A70F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SECTION 40: IMPORTANT 2-MARK QUESTIONS (Questions Only)</w:t>
      </w:r>
    </w:p>
    <w:p w14:paraId="52AEC82F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Chapter 1: Oceans and Life</w:t>
      </w:r>
    </w:p>
    <w:p w14:paraId="164295D5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Q1.</w:t>
      </w:r>
    </w:p>
    <w:p w14:paraId="137ACF4B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Why is Earth called the "Blue Planet"?</w:t>
      </w:r>
    </w:p>
    <w:p w14:paraId="696F2B96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11A28898">
          <v:rect id="_x0000_i1325" style="width:0;height:1.5pt" o:hralign="center" o:hrstd="t" o:hr="t" fillcolor="#a0a0a0" stroked="f"/>
        </w:pict>
      </w:r>
    </w:p>
    <w:p w14:paraId="68E8144C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Q2.</w:t>
      </w:r>
    </w:p>
    <w:p w14:paraId="2A5F9CA6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State any two important functions performed by oceans.</w:t>
      </w:r>
    </w:p>
    <w:p w14:paraId="31095B81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235EF594">
          <v:rect id="_x0000_i1326" style="width:0;height:1.5pt" o:hralign="center" o:hrstd="t" o:hr="t" fillcolor="#a0a0a0" stroked="f"/>
        </w:pict>
      </w:r>
    </w:p>
    <w:p w14:paraId="4F083D7A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Q3.</w:t>
      </w:r>
    </w:p>
    <w:p w14:paraId="0A2B5474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What is a Continental Shelf? Mention one of its economic uses.</w:t>
      </w:r>
    </w:p>
    <w:p w14:paraId="3B53A588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0CFFF7C0">
          <v:rect id="_x0000_i1327" style="width:0;height:1.5pt" o:hralign="center" o:hrstd="t" o:hr="t" fillcolor="#a0a0a0" stroked="f"/>
        </w:pict>
      </w:r>
    </w:p>
    <w:p w14:paraId="13021F83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Q4.</w:t>
      </w:r>
    </w:p>
    <w:p w14:paraId="537F948B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Differentiate between Continental Shelf and Continental Slope.</w:t>
      </w:r>
    </w:p>
    <w:p w14:paraId="60727BED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52D03114">
          <v:rect id="_x0000_i1328" style="width:0;height:1.5pt" o:hralign="center" o:hrstd="t" o:hr="t" fillcolor="#a0a0a0" stroked="f"/>
        </w:pict>
      </w:r>
    </w:p>
    <w:p w14:paraId="23090E5D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Q5.</w:t>
      </w:r>
    </w:p>
    <w:p w14:paraId="2D78C267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What are Abyssal Plains?</w:t>
      </w:r>
    </w:p>
    <w:p w14:paraId="0CC6C13D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17F7AC2D">
          <v:rect id="_x0000_i1329" style="width:0;height:1.5pt" o:hralign="center" o:hrstd="t" o:hr="t" fillcolor="#a0a0a0" stroked="f"/>
        </w:pict>
      </w:r>
    </w:p>
    <w:p w14:paraId="3FEFF024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Q6.</w:t>
      </w:r>
    </w:p>
    <w:p w14:paraId="72DC6AA5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What is a Seamount? How is it different from a Guyot?</w:t>
      </w:r>
    </w:p>
    <w:p w14:paraId="0CF4266B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13950102">
          <v:rect id="_x0000_i1330" style="width:0;height:1.5pt" o:hralign="center" o:hrstd="t" o:hr="t" fillcolor="#a0a0a0" stroked="f"/>
        </w:pict>
      </w:r>
    </w:p>
    <w:p w14:paraId="0D728EB2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Q7.</w:t>
      </w:r>
    </w:p>
    <w:p w14:paraId="7ED90280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Name any two major ocean floor features.</w:t>
      </w:r>
    </w:p>
    <w:p w14:paraId="6641DF69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56546837">
          <v:rect id="_x0000_i1331" style="width:0;height:1.5pt" o:hralign="center" o:hrstd="t" o:hr="t" fillcolor="#a0a0a0" stroked="f"/>
        </w:pict>
      </w:r>
    </w:p>
    <w:p w14:paraId="0824A32D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Q8.</w:t>
      </w:r>
    </w:p>
    <w:p w14:paraId="0094BBA2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What are waves? State their main cause.</w:t>
      </w:r>
    </w:p>
    <w:p w14:paraId="64EEF7DD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7F2EF28C">
          <v:rect id="_x0000_i1332" style="width:0;height:1.5pt" o:hralign="center" o:hrstd="t" o:hr="t" fillcolor="#a0a0a0" stroked="f"/>
        </w:pict>
      </w:r>
    </w:p>
    <w:p w14:paraId="3EA7B41A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lastRenderedPageBreak/>
        <w:t>Q9.</w:t>
      </w:r>
    </w:p>
    <w:p w14:paraId="42B50E14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What is the difference between the crest and trough of a wave?</w:t>
      </w:r>
    </w:p>
    <w:p w14:paraId="36E9FDCB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471BECA1">
          <v:rect id="_x0000_i1333" style="width:0;height:1.5pt" o:hralign="center" o:hrstd="t" o:hr="t" fillcolor="#a0a0a0" stroked="f"/>
        </w:pict>
      </w:r>
    </w:p>
    <w:p w14:paraId="49BA1722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Q10.</w:t>
      </w:r>
    </w:p>
    <w:p w14:paraId="03164AA6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How are sea caves formed?</w:t>
      </w:r>
    </w:p>
    <w:p w14:paraId="093A66E0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1551BB6D">
          <v:rect id="_x0000_i1334" style="width:0;height:1.5pt" o:hralign="center" o:hrstd="t" o:hr="t" fillcolor="#a0a0a0" stroked="f"/>
        </w:pict>
      </w:r>
    </w:p>
    <w:p w14:paraId="20894512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Q11.</w:t>
      </w:r>
    </w:p>
    <w:p w14:paraId="4D2B75A8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What are tides? Name the two main forces responsible for tides.</w:t>
      </w:r>
    </w:p>
    <w:p w14:paraId="174D8C7B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7B8FFD64">
          <v:rect id="_x0000_i1335" style="width:0;height:1.5pt" o:hralign="center" o:hrstd="t" o:hr="t" fillcolor="#a0a0a0" stroked="f"/>
        </w:pict>
      </w:r>
    </w:p>
    <w:p w14:paraId="15130FC5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Q12.</w:t>
      </w:r>
    </w:p>
    <w:p w14:paraId="1750BE2D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Why does the Moon have a greater influence on tides than the Sun?</w:t>
      </w:r>
    </w:p>
    <w:p w14:paraId="0F9C9460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5DF8D964">
          <v:rect id="_x0000_i1336" style="width:0;height:1.5pt" o:hralign="center" o:hrstd="t" o:hr="t" fillcolor="#a0a0a0" stroked="f"/>
        </w:pict>
      </w:r>
    </w:p>
    <w:p w14:paraId="04F4DA0E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Q13.</w:t>
      </w:r>
    </w:p>
    <w:p w14:paraId="405E00E2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What are Spring Tides?</w:t>
      </w:r>
    </w:p>
    <w:p w14:paraId="7154C7F9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2EB8B91B">
          <v:rect id="_x0000_i1337" style="width:0;height:1.5pt" o:hralign="center" o:hrstd="t" o:hr="t" fillcolor="#a0a0a0" stroked="f"/>
        </w:pict>
      </w:r>
    </w:p>
    <w:p w14:paraId="5C888E8C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Q14.</w:t>
      </w:r>
    </w:p>
    <w:p w14:paraId="7DD16AB2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What are Neap Tides?</w:t>
      </w:r>
    </w:p>
    <w:p w14:paraId="65F726B2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7FA20A3C">
          <v:rect id="_x0000_i1338" style="width:0;height:1.5pt" o:hralign="center" o:hrstd="t" o:hr="t" fillcolor="#a0a0a0" stroked="f"/>
        </w:pict>
      </w:r>
    </w:p>
    <w:p w14:paraId="55947A91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Q15.</w:t>
      </w:r>
    </w:p>
    <w:p w14:paraId="3C2EE8D7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Distinguish between Spring Tides and Neap Tides.</w:t>
      </w:r>
    </w:p>
    <w:p w14:paraId="6EA7439D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066FA04E">
          <v:rect id="_x0000_i1339" style="width:0;height:1.5pt" o:hralign="center" o:hrstd="t" o:hr="t" fillcolor="#a0a0a0" stroked="f"/>
        </w:pict>
      </w:r>
    </w:p>
    <w:p w14:paraId="21D9D121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Q16.</w:t>
      </w:r>
    </w:p>
    <w:p w14:paraId="3C389277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What are ocean currents?</w:t>
      </w:r>
    </w:p>
    <w:p w14:paraId="6157B0E7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0365713C">
          <v:rect id="_x0000_i1340" style="width:0;height:1.5pt" o:hralign="center" o:hrstd="t" o:hr="t" fillcolor="#a0a0a0" stroked="f"/>
        </w:pict>
      </w:r>
    </w:p>
    <w:p w14:paraId="7C2A674E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Q17.</w:t>
      </w:r>
    </w:p>
    <w:p w14:paraId="01CA0FEE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Differentiate between warm currents and cold currents.</w:t>
      </w:r>
    </w:p>
    <w:p w14:paraId="3FD1C2DA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lastRenderedPageBreak/>
        <w:pict w14:anchorId="65B5B44E">
          <v:rect id="_x0000_i1341" style="width:0;height:1.5pt" o:hralign="center" o:hrstd="t" o:hr="t" fillcolor="#a0a0a0" stroked="f"/>
        </w:pict>
      </w:r>
    </w:p>
    <w:p w14:paraId="6D2CF12C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Q18.</w:t>
      </w:r>
    </w:p>
    <w:p w14:paraId="702D1CDE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What is the Coriolis Force?</w:t>
      </w:r>
    </w:p>
    <w:p w14:paraId="0DB96278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06D3064E">
          <v:rect id="_x0000_i1342" style="width:0;height:1.5pt" o:hralign="center" o:hrstd="t" o:hr="t" fillcolor="#a0a0a0" stroked="f"/>
        </w:pict>
      </w:r>
    </w:p>
    <w:p w14:paraId="1C0345C6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Q19.</w:t>
      </w:r>
    </w:p>
    <w:p w14:paraId="44988EE7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State the effect of Coriolis Force in the Northern Hemisphere and Southern Hemisphere.</w:t>
      </w:r>
    </w:p>
    <w:p w14:paraId="2BAF02D2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68A59C60">
          <v:rect id="_x0000_i1343" style="width:0;height:1.5pt" o:hralign="center" o:hrstd="t" o:hr="t" fillcolor="#a0a0a0" stroked="f"/>
        </w:pict>
      </w:r>
    </w:p>
    <w:p w14:paraId="740BF007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Q20.</w:t>
      </w:r>
    </w:p>
    <w:p w14:paraId="09043029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What conditions are necessary for the formation of cyclones?</w:t>
      </w:r>
    </w:p>
    <w:p w14:paraId="00B852DD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346CF800">
          <v:rect id="_x0000_i1344" style="width:0;height:1.5pt" o:hralign="center" o:hrstd="t" o:hr="t" fillcolor="#a0a0a0" stroked="f"/>
        </w:pict>
      </w:r>
    </w:p>
    <w:p w14:paraId="3A4FA414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Q21.</w:t>
      </w:r>
    </w:p>
    <w:p w14:paraId="1C566B29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What is the "Eye" of a cyclone?</w:t>
      </w:r>
    </w:p>
    <w:p w14:paraId="3A59C54F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5372EBC5">
          <v:rect id="_x0000_i1345" style="width:0;height:1.5pt" o:hralign="center" o:hrstd="t" o:hr="t" fillcolor="#a0a0a0" stroked="f"/>
        </w:pict>
      </w:r>
    </w:p>
    <w:p w14:paraId="20F33122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Q22.</w:t>
      </w:r>
    </w:p>
    <w:p w14:paraId="2CB09921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What is a tsunami?</w:t>
      </w:r>
    </w:p>
    <w:p w14:paraId="0DEF4E2C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7ACBC140">
          <v:rect id="_x0000_i1346" style="width:0;height:1.5pt" o:hralign="center" o:hrstd="t" o:hr="t" fillcolor="#a0a0a0" stroked="f"/>
        </w:pict>
      </w:r>
    </w:p>
    <w:p w14:paraId="3096B6E4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Q23.</w:t>
      </w:r>
    </w:p>
    <w:p w14:paraId="20F3188E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Mention any two causes of a tsunami.</w:t>
      </w:r>
    </w:p>
    <w:p w14:paraId="2901BD41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75C1A889">
          <v:rect id="_x0000_i1347" style="width:0;height:1.5pt" o:hralign="center" o:hrstd="t" o:hr="t" fillcolor="#a0a0a0" stroked="f"/>
        </w:pict>
      </w:r>
    </w:p>
    <w:p w14:paraId="42C62CE5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Q24.</w:t>
      </w:r>
    </w:p>
    <w:p w14:paraId="47B53591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Why are tsunami warning systems important?</w:t>
      </w:r>
    </w:p>
    <w:p w14:paraId="0DD4D67E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216B8C61">
          <v:rect id="_x0000_i1348" style="width:0;height:1.5pt" o:hralign="center" o:hrstd="t" o:hr="t" fillcolor="#a0a0a0" stroked="f"/>
        </w:pict>
      </w:r>
    </w:p>
    <w:p w14:paraId="393558F2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Q25.</w:t>
      </w:r>
    </w:p>
    <w:p w14:paraId="4EA20618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What are marine resources?</w:t>
      </w:r>
    </w:p>
    <w:p w14:paraId="38D099D1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35F51B6A">
          <v:rect id="_x0000_i1349" style="width:0;height:1.5pt" o:hralign="center" o:hrstd="t" o:hr="t" fillcolor="#a0a0a0" stroked="f"/>
        </w:pict>
      </w:r>
    </w:p>
    <w:p w14:paraId="35A9AB43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Q26.</w:t>
      </w:r>
    </w:p>
    <w:p w14:paraId="491BF5FE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lastRenderedPageBreak/>
        <w:t>Differentiate between biotic and abiotic marine resources.</w:t>
      </w:r>
    </w:p>
    <w:p w14:paraId="50B8E425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17297180">
          <v:rect id="_x0000_i1350" style="width:0;height:1.5pt" o:hralign="center" o:hrstd="t" o:hr="t" fillcolor="#a0a0a0" stroked="f"/>
        </w:pict>
      </w:r>
    </w:p>
    <w:p w14:paraId="6015353C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Q27.</w:t>
      </w:r>
    </w:p>
    <w:p w14:paraId="28A817D0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Give any two examples of biotic marine resources.</w:t>
      </w:r>
    </w:p>
    <w:p w14:paraId="53A6584F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2BF3F39F">
          <v:rect id="_x0000_i1351" style="width:0;height:1.5pt" o:hralign="center" o:hrstd="t" o:hr="t" fillcolor="#a0a0a0" stroked="f"/>
        </w:pict>
      </w:r>
    </w:p>
    <w:p w14:paraId="2F96AF0F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Q28.</w:t>
      </w:r>
    </w:p>
    <w:p w14:paraId="42C69C8E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Give any two examples of abiotic marine resources.</w:t>
      </w:r>
    </w:p>
    <w:p w14:paraId="5870BFB6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48D5F679">
          <v:rect id="_x0000_i1352" style="width:0;height:1.5pt" o:hralign="center" o:hrstd="t" o:hr="t" fillcolor="#a0a0a0" stroked="f"/>
        </w:pict>
      </w:r>
    </w:p>
    <w:p w14:paraId="787797EF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Q29.</w:t>
      </w:r>
    </w:p>
    <w:p w14:paraId="1F0C9E78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Why are coral reefs important?</w:t>
      </w:r>
    </w:p>
    <w:p w14:paraId="422811C6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535D6662">
          <v:rect id="_x0000_i1353" style="width:0;height:1.5pt" o:hralign="center" o:hrstd="t" o:hr="t" fillcolor="#a0a0a0" stroked="f"/>
        </w:pict>
      </w:r>
    </w:p>
    <w:p w14:paraId="163EAAE7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Q30.</w:t>
      </w:r>
    </w:p>
    <w:p w14:paraId="7D2F2ED0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What is meant by the term "Blue Economy"?</w:t>
      </w:r>
    </w:p>
    <w:p w14:paraId="1623EC08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412DA30E">
          <v:rect id="_x0000_i1354" style="width:0;height:1.5pt" o:hralign="center" o:hrstd="t" o:hr="t" fillcolor="#a0a0a0" stroked="f"/>
        </w:pict>
      </w:r>
    </w:p>
    <w:p w14:paraId="7B22BC27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Q31.</w:t>
      </w:r>
    </w:p>
    <w:p w14:paraId="7E992EC8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Mention any two sectors included in the Blue Economy.</w:t>
      </w:r>
    </w:p>
    <w:p w14:paraId="55A4B05B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0ED527AE">
          <v:rect id="_x0000_i1355" style="width:0;height:1.5pt" o:hralign="center" o:hrstd="t" o:hr="t" fillcolor="#a0a0a0" stroked="f"/>
        </w:pict>
      </w:r>
    </w:p>
    <w:p w14:paraId="2A0E7D15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Q32.</w:t>
      </w:r>
    </w:p>
    <w:p w14:paraId="08E1694C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What is sustainable use of marine resources?</w:t>
      </w:r>
    </w:p>
    <w:p w14:paraId="4A9133D8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225FFEA7">
          <v:rect id="_x0000_i1356" style="width:0;height:1.5pt" o:hralign="center" o:hrstd="t" o:hr="t" fillcolor="#a0a0a0" stroked="f"/>
        </w:pict>
      </w:r>
    </w:p>
    <w:p w14:paraId="3F7EB7E4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Q33.</w:t>
      </w:r>
    </w:p>
    <w:p w14:paraId="7B61782C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What is EEZ? Write its full form.</w:t>
      </w:r>
    </w:p>
    <w:p w14:paraId="654C21B9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57B9083C">
          <v:rect id="_x0000_i1357" style="width:0;height:1.5pt" o:hralign="center" o:hrstd="t" o:hr="t" fillcolor="#a0a0a0" stroked="f"/>
        </w:pict>
      </w:r>
    </w:p>
    <w:p w14:paraId="34B6AC38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Q34.</w:t>
      </w:r>
    </w:p>
    <w:p w14:paraId="5EF9BD67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How far does the EEZ extend from a country's coastline?</w:t>
      </w:r>
    </w:p>
    <w:p w14:paraId="2DE40930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707DCF25">
          <v:rect id="_x0000_i1358" style="width:0;height:1.5pt" o:hralign="center" o:hrstd="t" o:hr="t" fillcolor="#a0a0a0" stroked="f"/>
        </w:pict>
      </w:r>
    </w:p>
    <w:p w14:paraId="20413814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lastRenderedPageBreak/>
        <w:t>Q35.</w:t>
      </w:r>
    </w:p>
    <w:p w14:paraId="01110F3E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What rights does a country enjoy within its EEZ?</w:t>
      </w:r>
    </w:p>
    <w:p w14:paraId="068264F1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2580A71E">
          <v:rect id="_x0000_i1359" style="width:0;height:1.5pt" o:hralign="center" o:hrstd="t" o:hr="t" fillcolor="#a0a0a0" stroked="f"/>
        </w:pict>
      </w:r>
    </w:p>
    <w:p w14:paraId="5367137E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Q36.</w:t>
      </w:r>
    </w:p>
    <w:p w14:paraId="3463B8FA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What is the Territorial Sea?</w:t>
      </w:r>
    </w:p>
    <w:p w14:paraId="70BC0E22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5397FA4C">
          <v:rect id="_x0000_i1360" style="width:0;height:1.5pt" o:hralign="center" o:hrstd="t" o:hr="t" fillcolor="#a0a0a0" stroked="f"/>
        </w:pict>
      </w:r>
    </w:p>
    <w:p w14:paraId="79771AD8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Q37.</w:t>
      </w:r>
    </w:p>
    <w:p w14:paraId="694DD145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How is the Territorial Sea different from the EEZ?</w:t>
      </w:r>
    </w:p>
    <w:p w14:paraId="69622732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086A0BA1">
          <v:rect id="_x0000_i1361" style="width:0;height:1.5pt" o:hralign="center" o:hrstd="t" o:hr="t" fillcolor="#a0a0a0" stroked="f"/>
        </w:pict>
      </w:r>
    </w:p>
    <w:p w14:paraId="75868EEA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Q38.</w:t>
      </w:r>
    </w:p>
    <w:p w14:paraId="46259A79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Write the full form of UNCLOS.</w:t>
      </w:r>
    </w:p>
    <w:p w14:paraId="2BA3EA5A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674CE70B">
          <v:rect id="_x0000_i1362" style="width:0;height:1.5pt" o:hralign="center" o:hrstd="t" o:hr="t" fillcolor="#a0a0a0" stroked="f"/>
        </w:pict>
      </w:r>
    </w:p>
    <w:p w14:paraId="4A6242BB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Q39.</w:t>
      </w:r>
    </w:p>
    <w:p w14:paraId="36A6D713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Why is UNCLOS important?</w:t>
      </w:r>
    </w:p>
    <w:p w14:paraId="3995D742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0C487CBF">
          <v:rect id="_x0000_i1363" style="width:0;height:1.5pt" o:hralign="center" o:hrstd="t" o:hr="t" fillcolor="#a0a0a0" stroked="f"/>
        </w:pict>
      </w:r>
    </w:p>
    <w:p w14:paraId="446FD345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Q40.</w:t>
      </w:r>
    </w:p>
    <w:p w14:paraId="1108E52C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How do oceans help in regulating the global climate?</w:t>
      </w:r>
    </w:p>
    <w:p w14:paraId="1D4C7A11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53E66681">
          <v:rect id="_x0000_i1364" style="width:0;height:1.5pt" o:hralign="center" o:hrstd="t" o:hr="t" fillcolor="#a0a0a0" stroked="f"/>
        </w:pict>
      </w:r>
    </w:p>
    <w:p w14:paraId="19F390AE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Q41.</w:t>
      </w:r>
    </w:p>
    <w:p w14:paraId="30022706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Why are Continental Shelves known as important fishing grounds?</w:t>
      </w:r>
    </w:p>
    <w:p w14:paraId="5D9FD36A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48F748C4">
          <v:rect id="_x0000_i1365" style="width:0;height:1.5pt" o:hralign="center" o:hrstd="t" o:hr="t" fillcolor="#a0a0a0" stroked="f"/>
        </w:pict>
      </w:r>
    </w:p>
    <w:p w14:paraId="577E793A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Q42.</w:t>
      </w:r>
    </w:p>
    <w:p w14:paraId="29FD793E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What role do ocean currents play in climate regulation?</w:t>
      </w:r>
    </w:p>
    <w:p w14:paraId="7C210AD3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51AF623E">
          <v:rect id="_x0000_i1366" style="width:0;height:1.5pt" o:hralign="center" o:hrstd="t" o:hr="t" fillcolor="#a0a0a0" stroked="f"/>
        </w:pict>
      </w:r>
    </w:p>
    <w:p w14:paraId="1AA92F8C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Q43.</w:t>
      </w:r>
    </w:p>
    <w:p w14:paraId="6791E11A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Why is the Gulf Stream important for Western Europe?</w:t>
      </w:r>
    </w:p>
    <w:p w14:paraId="62759B14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lastRenderedPageBreak/>
        <w:pict w14:anchorId="5058B299">
          <v:rect id="_x0000_i1367" style="width:0;height:1.5pt" o:hralign="center" o:hrstd="t" o:hr="t" fillcolor="#a0a0a0" stroked="f"/>
        </w:pict>
      </w:r>
    </w:p>
    <w:p w14:paraId="54CB390A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Q44.</w:t>
      </w:r>
    </w:p>
    <w:p w14:paraId="13580841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What is the significance of the Peru (Humboldt) Current?</w:t>
      </w:r>
    </w:p>
    <w:p w14:paraId="3341745D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75C87BC2">
          <v:rect id="_x0000_i1368" style="width:0;height:1.5pt" o:hralign="center" o:hrstd="t" o:hr="t" fillcolor="#a0a0a0" stroked="f"/>
        </w:pict>
      </w:r>
    </w:p>
    <w:p w14:paraId="7119E9F3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Q45.</w:t>
      </w:r>
    </w:p>
    <w:p w14:paraId="0A310B23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How does wave erosion change coastlines?</w:t>
      </w:r>
    </w:p>
    <w:p w14:paraId="1684FAEF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2740BC10">
          <v:rect id="_x0000_i1369" style="width:0;height:1.5pt" o:hralign="center" o:hrstd="t" o:hr="t" fillcolor="#a0a0a0" stroked="f"/>
        </w:pict>
      </w:r>
    </w:p>
    <w:p w14:paraId="069B65AA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Q46.</w:t>
      </w:r>
    </w:p>
    <w:p w14:paraId="1297DF23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What is the importance of marine fisheries?</w:t>
      </w:r>
    </w:p>
    <w:p w14:paraId="6757F3EA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797B6B94">
          <v:rect id="_x0000_i1370" style="width:0;height:1.5pt" o:hralign="center" o:hrstd="t" o:hr="t" fillcolor="#a0a0a0" stroked="f"/>
        </w:pict>
      </w:r>
    </w:p>
    <w:p w14:paraId="34354CAC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Q47.</w:t>
      </w:r>
    </w:p>
    <w:p w14:paraId="7BCB3534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How do oceans contribute to oxygen production?</w:t>
      </w:r>
    </w:p>
    <w:p w14:paraId="3DC4FA1C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0EDB0EB2">
          <v:rect id="_x0000_i1371" style="width:0;height:1.5pt" o:hralign="center" o:hrstd="t" o:hr="t" fillcolor="#a0a0a0" stroked="f"/>
        </w:pict>
      </w:r>
    </w:p>
    <w:p w14:paraId="48BBE581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Q48.</w:t>
      </w:r>
    </w:p>
    <w:p w14:paraId="6B605DD4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What is India's Deep Ocean Mission?</w:t>
      </w:r>
    </w:p>
    <w:p w14:paraId="6AFC714B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04CF74F2">
          <v:rect id="_x0000_i1372" style="width:0;height:1.5pt" o:hralign="center" o:hrstd="t" o:hr="t" fillcolor="#a0a0a0" stroked="f"/>
        </w:pict>
      </w:r>
    </w:p>
    <w:p w14:paraId="71933E02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Q49.</w:t>
      </w:r>
    </w:p>
    <w:p w14:paraId="38BEC4FE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Why is international maritime trade important?</w:t>
      </w:r>
    </w:p>
    <w:p w14:paraId="09981E44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25C616D2">
          <v:rect id="_x0000_i1373" style="width:0;height:1.5pt" o:hralign="center" o:hrstd="t" o:hr="t" fillcolor="#a0a0a0" stroked="f"/>
        </w:pict>
      </w:r>
    </w:p>
    <w:p w14:paraId="2BCDCFF3" w14:textId="77777777" w:rsidR="006C1B29" w:rsidRPr="006C1B29" w:rsidRDefault="006C1B29" w:rsidP="006C1B29">
      <w:pPr>
        <w:rPr>
          <w:b/>
          <w:bCs/>
          <w:lang w:val="en-IN"/>
        </w:rPr>
      </w:pPr>
      <w:r w:rsidRPr="006C1B29">
        <w:rPr>
          <w:b/>
          <w:bCs/>
          <w:lang w:val="en-IN"/>
        </w:rPr>
        <w:t>Q50.</w:t>
      </w:r>
    </w:p>
    <w:p w14:paraId="11AF6E6E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t>Explain any two ways in which oceans support human life.</w:t>
      </w:r>
    </w:p>
    <w:p w14:paraId="122C1A93" w14:textId="77777777" w:rsidR="006C1B29" w:rsidRPr="006C1B29" w:rsidRDefault="006C1B29" w:rsidP="006C1B29">
      <w:pPr>
        <w:rPr>
          <w:lang w:val="en-IN"/>
        </w:rPr>
      </w:pPr>
      <w:r w:rsidRPr="006C1B29">
        <w:rPr>
          <w:lang w:val="en-IN"/>
        </w:rPr>
        <w:pict w14:anchorId="3B6644E4">
          <v:rect id="_x0000_i1374" style="width:0;height:1.5pt" o:hralign="center" o:hrstd="t" o:hr="t" fillcolor="#a0a0a0" stroked="f"/>
        </w:pict>
      </w:r>
    </w:p>
    <w:p w14:paraId="4B5B9B0E" w14:textId="77777777" w:rsidR="003314D6" w:rsidRPr="006C1B29" w:rsidRDefault="003314D6" w:rsidP="006C1B29"/>
    <w:sectPr w:rsidR="003314D6" w:rsidRPr="006C1B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44B88"/>
    <w:multiLevelType w:val="multilevel"/>
    <w:tmpl w:val="DE9C9DC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5169E7"/>
    <w:multiLevelType w:val="multilevel"/>
    <w:tmpl w:val="FC640FA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55526D"/>
    <w:multiLevelType w:val="multilevel"/>
    <w:tmpl w:val="AB0ED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B1044C"/>
    <w:multiLevelType w:val="multilevel"/>
    <w:tmpl w:val="FA5A0D1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3D7409"/>
    <w:multiLevelType w:val="multilevel"/>
    <w:tmpl w:val="98BE3D0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4D33C3"/>
    <w:multiLevelType w:val="multilevel"/>
    <w:tmpl w:val="DFA20A8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EE0028"/>
    <w:multiLevelType w:val="multilevel"/>
    <w:tmpl w:val="6D10936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ED10F1"/>
    <w:multiLevelType w:val="multilevel"/>
    <w:tmpl w:val="5CBAD2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9767F6"/>
    <w:multiLevelType w:val="multilevel"/>
    <w:tmpl w:val="28E6441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BB185B"/>
    <w:multiLevelType w:val="multilevel"/>
    <w:tmpl w:val="20023A0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882227">
    <w:abstractNumId w:val="8"/>
  </w:num>
  <w:num w:numId="2" w16cid:durableId="1410736761">
    <w:abstractNumId w:val="6"/>
  </w:num>
  <w:num w:numId="3" w16cid:durableId="343478619">
    <w:abstractNumId w:val="5"/>
  </w:num>
  <w:num w:numId="4" w16cid:durableId="869227351">
    <w:abstractNumId w:val="4"/>
  </w:num>
  <w:num w:numId="5" w16cid:durableId="1812405869">
    <w:abstractNumId w:val="7"/>
  </w:num>
  <w:num w:numId="6" w16cid:durableId="919753445">
    <w:abstractNumId w:val="3"/>
  </w:num>
  <w:num w:numId="7" w16cid:durableId="1361125971">
    <w:abstractNumId w:val="2"/>
  </w:num>
  <w:num w:numId="8" w16cid:durableId="1614359368">
    <w:abstractNumId w:val="1"/>
  </w:num>
  <w:num w:numId="9" w16cid:durableId="66079330">
    <w:abstractNumId w:val="0"/>
  </w:num>
  <w:num w:numId="10" w16cid:durableId="1700812664">
    <w:abstractNumId w:val="16"/>
  </w:num>
  <w:num w:numId="11" w16cid:durableId="57486278">
    <w:abstractNumId w:val="11"/>
  </w:num>
  <w:num w:numId="12" w16cid:durableId="1193230106">
    <w:abstractNumId w:val="9"/>
  </w:num>
  <w:num w:numId="13" w16cid:durableId="1351906172">
    <w:abstractNumId w:val="12"/>
  </w:num>
  <w:num w:numId="14" w16cid:durableId="1906867923">
    <w:abstractNumId w:val="14"/>
  </w:num>
  <w:num w:numId="15" w16cid:durableId="1881741900">
    <w:abstractNumId w:val="15"/>
  </w:num>
  <w:num w:numId="16" w16cid:durableId="1797025101">
    <w:abstractNumId w:val="10"/>
  </w:num>
  <w:num w:numId="17" w16cid:durableId="231235996">
    <w:abstractNumId w:val="18"/>
  </w:num>
  <w:num w:numId="18" w16cid:durableId="1182817627">
    <w:abstractNumId w:val="17"/>
  </w:num>
  <w:num w:numId="19" w16cid:durableId="3118308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F61"/>
    <w:rsid w:val="000F2B66"/>
    <w:rsid w:val="0015074B"/>
    <w:rsid w:val="0029639D"/>
    <w:rsid w:val="00313BB3"/>
    <w:rsid w:val="00326F90"/>
    <w:rsid w:val="003314D6"/>
    <w:rsid w:val="003C7A60"/>
    <w:rsid w:val="006C1B29"/>
    <w:rsid w:val="008107C6"/>
    <w:rsid w:val="00AA1D8D"/>
    <w:rsid w:val="00B47730"/>
    <w:rsid w:val="00C5754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8D170"/>
  <w14:defaultImageDpi w14:val="300"/>
  <w15:docId w15:val="{63874871-E70B-4596-A3B4-49594D0D2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Amar Sri</cp:lastModifiedBy>
  <cp:revision>2</cp:revision>
  <dcterms:created xsi:type="dcterms:W3CDTF">2026-10-16T14:24:00Z</dcterms:created>
  <dcterms:modified xsi:type="dcterms:W3CDTF">2026-10-16T14:24:00Z</dcterms:modified>
  <cp:category/>
</cp:coreProperties>
</file>