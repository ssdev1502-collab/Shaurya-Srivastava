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D516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t xml:space="preserve">Great idea. For </w:t>
      </w:r>
      <w:r w:rsidRPr="00432312">
        <w:rPr>
          <w:b/>
          <w:bCs/>
          <w:lang w:val="en-IN"/>
        </w:rPr>
        <w:t>2-mark answers</w:t>
      </w:r>
      <w:r w:rsidRPr="00432312">
        <w:rPr>
          <w:lang w:val="en-IN"/>
        </w:rPr>
        <w:t xml:space="preserve">, CBSE examiners prefer </w:t>
      </w:r>
      <w:r w:rsidRPr="00432312">
        <w:rPr>
          <w:b/>
          <w:bCs/>
          <w:lang w:val="en-IN"/>
        </w:rPr>
        <w:t>short, keyword-rich answers</w:t>
      </w:r>
      <w:r w:rsidRPr="00432312">
        <w:rPr>
          <w:lang w:val="en-IN"/>
        </w:rPr>
        <w:t xml:space="preserve"> that are easy to remember and reproduce. A simple formula is:</w:t>
      </w:r>
    </w:p>
    <w:p w14:paraId="376AA421" w14:textId="77777777" w:rsidR="00432312" w:rsidRPr="00432312" w:rsidRDefault="00432312" w:rsidP="00432312">
      <w:pPr>
        <w:rPr>
          <w:lang w:val="en-IN"/>
        </w:rPr>
      </w:pPr>
      <w:r w:rsidRPr="00432312">
        <w:rPr>
          <w:rFonts w:ascii="Segoe UI Emoji" w:hAnsi="Segoe UI Emoji" w:cs="Segoe UI Emoji"/>
          <w:lang w:val="en-IN"/>
        </w:rPr>
        <w:t>✅</w:t>
      </w:r>
      <w:r w:rsidRPr="00432312">
        <w:rPr>
          <w:lang w:val="en-IN"/>
        </w:rPr>
        <w:t xml:space="preserve"> </w:t>
      </w:r>
      <w:r w:rsidRPr="00432312">
        <w:rPr>
          <w:b/>
          <w:bCs/>
          <w:lang w:val="en-IN"/>
        </w:rPr>
        <w:t>Definition + Key Point</w:t>
      </w:r>
      <w:r w:rsidRPr="00432312">
        <w:rPr>
          <w:lang w:val="en-IN"/>
        </w:rPr>
        <w:br/>
      </w:r>
      <w:r w:rsidRPr="00432312">
        <w:rPr>
          <w:rFonts w:ascii="Segoe UI Emoji" w:hAnsi="Segoe UI Emoji" w:cs="Segoe UI Emoji"/>
          <w:lang w:val="en-IN"/>
        </w:rPr>
        <w:t>✅</w:t>
      </w:r>
      <w:r w:rsidRPr="00432312">
        <w:rPr>
          <w:lang w:val="en-IN"/>
        </w:rPr>
        <w:t xml:space="preserve"> </w:t>
      </w:r>
      <w:r w:rsidRPr="00432312">
        <w:rPr>
          <w:b/>
          <w:bCs/>
          <w:lang w:val="en-IN"/>
        </w:rPr>
        <w:t>2 short sentences</w:t>
      </w:r>
      <w:r w:rsidRPr="00432312">
        <w:rPr>
          <w:lang w:val="en-IN"/>
        </w:rPr>
        <w:br/>
      </w:r>
      <w:r w:rsidRPr="00432312">
        <w:rPr>
          <w:rFonts w:ascii="Segoe UI Emoji" w:hAnsi="Segoe UI Emoji" w:cs="Segoe UI Emoji"/>
          <w:lang w:val="en-IN"/>
        </w:rPr>
        <w:t>✅</w:t>
      </w:r>
      <w:r w:rsidRPr="00432312">
        <w:rPr>
          <w:lang w:val="en-IN"/>
        </w:rPr>
        <w:t xml:space="preserve"> </w:t>
      </w:r>
      <w:r w:rsidRPr="00432312">
        <w:rPr>
          <w:b/>
          <w:bCs/>
          <w:lang w:val="en-IN"/>
        </w:rPr>
        <w:t>Keywords underlined while studying</w:t>
      </w:r>
    </w:p>
    <w:p w14:paraId="1127587D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t xml:space="preserve">Here are the first 25 rewritten in </w:t>
      </w:r>
      <w:r w:rsidRPr="00432312">
        <w:rPr>
          <w:b/>
          <w:bCs/>
          <w:lang w:val="en-IN"/>
        </w:rPr>
        <w:t>easy-to-memorize format</w:t>
      </w:r>
      <w:r w:rsidRPr="00432312">
        <w:rPr>
          <w:lang w:val="en-IN"/>
        </w:rPr>
        <w:t>:</w:t>
      </w:r>
    </w:p>
    <w:p w14:paraId="2D7A665D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8559A62">
          <v:rect id="_x0000_i1631" style="width:0;height:1.5pt" o:hralign="center" o:hrstd="t" o:hr="t" fillcolor="#a0a0a0" stroked="f"/>
        </w:pict>
      </w:r>
    </w:p>
    <w:p w14:paraId="4BB5C50B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Q1. Why is Earth called the "Blue Planet"?</w:t>
      </w:r>
    </w:p>
    <w:p w14:paraId="175506D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Earth is called the Blue Planet because about </w:t>
      </w:r>
      <w:r w:rsidRPr="00432312">
        <w:rPr>
          <w:b/>
          <w:bCs/>
          <w:lang w:val="en-IN"/>
        </w:rPr>
        <w:t>71% of its surface is covered by water</w:t>
      </w:r>
      <w:r w:rsidRPr="00432312">
        <w:rPr>
          <w:lang w:val="en-IN"/>
        </w:rPr>
        <w:t>. From space, Earth appears mainly blue due to its vast oceans.</w:t>
      </w:r>
    </w:p>
    <w:p w14:paraId="33F5649E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71% Water = Blue Planet</w:t>
      </w:r>
    </w:p>
    <w:p w14:paraId="6821BF70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171080FD">
          <v:rect id="_x0000_i1632" style="width:0;height:1.5pt" o:hralign="center" o:hrstd="t" o:hr="t" fillcolor="#a0a0a0" stroked="f"/>
        </w:pict>
      </w:r>
    </w:p>
    <w:p w14:paraId="71BA14CF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Q2. State any two important functions performed by oceans.</w:t>
      </w:r>
    </w:p>
    <w:p w14:paraId="0ABD4356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Oceans help in </w:t>
      </w:r>
      <w:r w:rsidRPr="00432312">
        <w:rPr>
          <w:b/>
          <w:bCs/>
          <w:lang w:val="en-IN"/>
        </w:rPr>
        <w:t>regulating climate</w:t>
      </w:r>
      <w:r w:rsidRPr="00432312">
        <w:rPr>
          <w:lang w:val="en-IN"/>
        </w:rPr>
        <w:t xml:space="preserve"> and provide </w:t>
      </w:r>
      <w:r w:rsidRPr="00432312">
        <w:rPr>
          <w:b/>
          <w:bCs/>
          <w:lang w:val="en-IN"/>
        </w:rPr>
        <w:t>food and livelihoods</w:t>
      </w:r>
      <w:r w:rsidRPr="00432312">
        <w:rPr>
          <w:lang w:val="en-IN"/>
        </w:rPr>
        <w:t xml:space="preserve"> to millions of people.</w:t>
      </w:r>
    </w:p>
    <w:p w14:paraId="19CCF0B8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Climate + Food</w:t>
      </w:r>
    </w:p>
    <w:p w14:paraId="663B7857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6F312626">
          <v:rect id="_x0000_i1633" style="width:0;height:1.5pt" o:hralign="center" o:hrstd="t" o:hr="t" fillcolor="#a0a0a0" stroked="f"/>
        </w:pict>
      </w:r>
    </w:p>
    <w:p w14:paraId="128495F9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Q3. What is a Continental Shelf? Mention one of its economic uses.</w:t>
      </w:r>
    </w:p>
    <w:p w14:paraId="037A284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A Continental Shelf is the </w:t>
      </w:r>
      <w:r w:rsidRPr="00432312">
        <w:rPr>
          <w:b/>
          <w:bCs/>
          <w:lang w:val="en-IN"/>
        </w:rPr>
        <w:t>shallow submerged edge of a continent</w:t>
      </w:r>
      <w:r w:rsidRPr="00432312">
        <w:rPr>
          <w:lang w:val="en-IN"/>
        </w:rPr>
        <w:t xml:space="preserve">. It is important for </w:t>
      </w:r>
      <w:r w:rsidRPr="00432312">
        <w:rPr>
          <w:b/>
          <w:bCs/>
          <w:lang w:val="en-IN"/>
        </w:rPr>
        <w:t>fishing and petroleum extraction</w:t>
      </w:r>
      <w:r w:rsidRPr="00432312">
        <w:rPr>
          <w:lang w:val="en-IN"/>
        </w:rPr>
        <w:t>.</w:t>
      </w:r>
    </w:p>
    <w:p w14:paraId="006910AE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Shelf = Fish + Oil</w:t>
      </w:r>
    </w:p>
    <w:p w14:paraId="59B19C9B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B918181">
          <v:rect id="_x0000_i1634" style="width:0;height:1.5pt" o:hralign="center" o:hrstd="t" o:hr="t" fillcolor="#a0a0a0" stroked="f"/>
        </w:pict>
      </w:r>
    </w:p>
    <w:p w14:paraId="0DD1C566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Q4. Differentiate between Continental Shelf and Continental Slope.</w:t>
      </w:r>
    </w:p>
    <w:p w14:paraId="438E88C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Continental Shelf is </w:t>
      </w:r>
      <w:r w:rsidRPr="00432312">
        <w:rPr>
          <w:b/>
          <w:bCs/>
          <w:lang w:val="en-IN"/>
        </w:rPr>
        <w:t>shallow and gently sloping</w:t>
      </w:r>
      <w:r w:rsidRPr="00432312">
        <w:rPr>
          <w:lang w:val="en-IN"/>
        </w:rPr>
        <w:t xml:space="preserve">. Continental Slope is </w:t>
      </w:r>
      <w:r w:rsidRPr="00432312">
        <w:rPr>
          <w:b/>
          <w:bCs/>
          <w:lang w:val="en-IN"/>
        </w:rPr>
        <w:t>steep and leads to the deep ocean floor</w:t>
      </w:r>
      <w:r w:rsidRPr="00432312">
        <w:rPr>
          <w:lang w:val="en-IN"/>
        </w:rPr>
        <w:t>.</w:t>
      </w:r>
    </w:p>
    <w:p w14:paraId="4E23543A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Shelf = Gentle, Slope = Steep</w:t>
      </w:r>
    </w:p>
    <w:p w14:paraId="3C63058B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28221BE3">
          <v:rect id="_x0000_i1635" style="width:0;height:1.5pt" o:hralign="center" o:hrstd="t" o:hr="t" fillcolor="#a0a0a0" stroked="f"/>
        </w:pict>
      </w:r>
    </w:p>
    <w:p w14:paraId="3DD8827C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Q5. What are Abyssal Plains?</w:t>
      </w:r>
    </w:p>
    <w:p w14:paraId="3612927C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lastRenderedPageBreak/>
        <w:t>Answer:</w:t>
      </w:r>
      <w:r w:rsidRPr="00432312">
        <w:rPr>
          <w:lang w:val="en-IN"/>
        </w:rPr>
        <w:t xml:space="preserve"> Abyssal Plains are </w:t>
      </w:r>
      <w:r w:rsidRPr="00432312">
        <w:rPr>
          <w:b/>
          <w:bCs/>
          <w:lang w:val="en-IN"/>
        </w:rPr>
        <w:t>large flat areas on the deep ocean floor</w:t>
      </w:r>
      <w:r w:rsidRPr="00432312">
        <w:rPr>
          <w:lang w:val="en-IN"/>
        </w:rPr>
        <w:t>. They are among the flattest surfaces on Earth.</w:t>
      </w:r>
    </w:p>
    <w:p w14:paraId="018A64C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Deep + Flat</w:t>
      </w:r>
    </w:p>
    <w:p w14:paraId="354A10CC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3F94AE21">
          <v:rect id="_x0000_i1636" style="width:0;height:1.5pt" o:hralign="center" o:hrstd="t" o:hr="t" fillcolor="#a0a0a0" stroked="f"/>
        </w:pict>
      </w:r>
    </w:p>
    <w:p w14:paraId="75733368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Q6. What is a Seamount? How is it different from a Guyot?</w:t>
      </w:r>
    </w:p>
    <w:p w14:paraId="5F880531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A Seamount is an </w:t>
      </w:r>
      <w:r w:rsidRPr="00432312">
        <w:rPr>
          <w:b/>
          <w:bCs/>
          <w:lang w:val="en-IN"/>
        </w:rPr>
        <w:t>underwater volcanic mountain</w:t>
      </w:r>
      <w:r w:rsidRPr="00432312">
        <w:rPr>
          <w:lang w:val="en-IN"/>
        </w:rPr>
        <w:t xml:space="preserve">. A Guyot is a </w:t>
      </w:r>
      <w:r w:rsidRPr="00432312">
        <w:rPr>
          <w:b/>
          <w:bCs/>
          <w:lang w:val="en-IN"/>
        </w:rPr>
        <w:t>flat-topped seamount</w:t>
      </w:r>
      <w:r w:rsidRPr="00432312">
        <w:rPr>
          <w:lang w:val="en-IN"/>
        </w:rPr>
        <w:t>.</w:t>
      </w:r>
    </w:p>
    <w:p w14:paraId="003C1A52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Seamount = Pointed, Guyot = Flat</w:t>
      </w:r>
    </w:p>
    <w:p w14:paraId="1CCA7663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5E8F996">
          <v:rect id="_x0000_i1637" style="width:0;height:1.5pt" o:hralign="center" o:hrstd="t" o:hr="t" fillcolor="#a0a0a0" stroked="f"/>
        </w:pict>
      </w:r>
    </w:p>
    <w:p w14:paraId="1E2C6918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Q7. Name any two major ocean floor features.</w:t>
      </w:r>
    </w:p>
    <w:p w14:paraId="28C87744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Two major ocean floor features are:</w:t>
      </w:r>
    </w:p>
    <w:p w14:paraId="2D94325D" w14:textId="77777777" w:rsidR="00432312" w:rsidRPr="00432312" w:rsidRDefault="00432312" w:rsidP="00432312">
      <w:pPr>
        <w:numPr>
          <w:ilvl w:val="0"/>
          <w:numId w:val="20"/>
        </w:numPr>
        <w:rPr>
          <w:lang w:val="en-IN"/>
        </w:rPr>
      </w:pPr>
      <w:r w:rsidRPr="00432312">
        <w:rPr>
          <w:lang w:val="en-IN"/>
        </w:rPr>
        <w:t>Continental Shelf</w:t>
      </w:r>
    </w:p>
    <w:p w14:paraId="295CD847" w14:textId="77777777" w:rsidR="00432312" w:rsidRPr="00432312" w:rsidRDefault="00432312" w:rsidP="00432312">
      <w:pPr>
        <w:numPr>
          <w:ilvl w:val="0"/>
          <w:numId w:val="20"/>
        </w:numPr>
        <w:rPr>
          <w:lang w:val="en-IN"/>
        </w:rPr>
      </w:pPr>
      <w:r w:rsidRPr="00432312">
        <w:rPr>
          <w:lang w:val="en-IN"/>
        </w:rPr>
        <w:t>Ocean Trench</w:t>
      </w:r>
    </w:p>
    <w:p w14:paraId="69E1E200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Shelf + Trench</w:t>
      </w:r>
    </w:p>
    <w:p w14:paraId="19A7FB69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15BBC1EB">
          <v:rect id="_x0000_i1638" style="width:0;height:1.5pt" o:hralign="center" o:hrstd="t" o:hr="t" fillcolor="#a0a0a0" stroked="f"/>
        </w:pict>
      </w:r>
    </w:p>
    <w:p w14:paraId="5C64A3B7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Q8. What are waves? State their main cause.</w:t>
      </w:r>
    </w:p>
    <w:p w14:paraId="1BE982A4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Waves are movements on the ocean surface. They are mainly caused by </w:t>
      </w:r>
      <w:r w:rsidRPr="00432312">
        <w:rPr>
          <w:b/>
          <w:bCs/>
          <w:lang w:val="en-IN"/>
        </w:rPr>
        <w:t>wind</w:t>
      </w:r>
      <w:r w:rsidRPr="00432312">
        <w:rPr>
          <w:lang w:val="en-IN"/>
        </w:rPr>
        <w:t>.</w:t>
      </w:r>
    </w:p>
    <w:p w14:paraId="68459B47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Wind → Waves</w:t>
      </w:r>
    </w:p>
    <w:p w14:paraId="5162DA7E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5F0B005A">
          <v:rect id="_x0000_i1639" style="width:0;height:1.5pt" o:hralign="center" o:hrstd="t" o:hr="t" fillcolor="#a0a0a0" stroked="f"/>
        </w:pict>
      </w:r>
    </w:p>
    <w:p w14:paraId="5864FC99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Q9. What is the difference between the crest and trough of a wave?</w:t>
      </w:r>
    </w:p>
    <w:p w14:paraId="353B57D8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 </w:t>
      </w:r>
      <w:r w:rsidRPr="00432312">
        <w:rPr>
          <w:b/>
          <w:bCs/>
          <w:lang w:val="en-IN"/>
        </w:rPr>
        <w:t>crest</w:t>
      </w:r>
      <w:r w:rsidRPr="00432312">
        <w:rPr>
          <w:lang w:val="en-IN"/>
        </w:rPr>
        <w:t xml:space="preserve"> is the highest point of a wave. The </w:t>
      </w:r>
      <w:r w:rsidRPr="00432312">
        <w:rPr>
          <w:b/>
          <w:bCs/>
          <w:lang w:val="en-IN"/>
        </w:rPr>
        <w:t>trough</w:t>
      </w:r>
      <w:r w:rsidRPr="00432312">
        <w:rPr>
          <w:lang w:val="en-IN"/>
        </w:rPr>
        <w:t xml:space="preserve"> is the lowest point of a wave.</w:t>
      </w:r>
    </w:p>
    <w:p w14:paraId="40A5C047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Crest = Top, Trough = Bottom</w:t>
      </w:r>
    </w:p>
    <w:p w14:paraId="31CE3039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4196E70">
          <v:rect id="_x0000_i1640" style="width:0;height:1.5pt" o:hralign="center" o:hrstd="t" o:hr="t" fillcolor="#a0a0a0" stroked="f"/>
        </w:pict>
      </w:r>
    </w:p>
    <w:p w14:paraId="4E1CB8AC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Q10. How are sea caves formed?</w:t>
      </w:r>
    </w:p>
    <w:p w14:paraId="3EE580A4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Sea caves are formed when waves continuously erode weak coastal rocks. The erosion gradually creates hollow openings.</w:t>
      </w:r>
    </w:p>
    <w:p w14:paraId="0584EB79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Wave Erosion</w:t>
      </w:r>
    </w:p>
    <w:p w14:paraId="574A36E8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lastRenderedPageBreak/>
        <w:pict w14:anchorId="1EAE8E30">
          <v:rect id="_x0000_i1641" style="width:0;height:1.5pt" o:hralign="center" o:hrstd="t" o:hr="t" fillcolor="#a0a0a0" stroked="f"/>
        </w:pict>
      </w:r>
    </w:p>
    <w:p w14:paraId="552933BA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Q11. What are tides? Name the two main forces responsible for tides.</w:t>
      </w:r>
    </w:p>
    <w:p w14:paraId="28B2516B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Tides are the periodic rise and fall of sea level. They are caused by the gravitational pull of the </w:t>
      </w:r>
      <w:r w:rsidRPr="00432312">
        <w:rPr>
          <w:b/>
          <w:bCs/>
          <w:lang w:val="en-IN"/>
        </w:rPr>
        <w:t>Moon and the Sun</w:t>
      </w:r>
      <w:r w:rsidRPr="00432312">
        <w:rPr>
          <w:lang w:val="en-IN"/>
        </w:rPr>
        <w:t>.</w:t>
      </w:r>
    </w:p>
    <w:p w14:paraId="5BEA5075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Moon + Sun</w:t>
      </w:r>
    </w:p>
    <w:p w14:paraId="471D897F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29919690">
          <v:rect id="_x0000_i1642" style="width:0;height:1.5pt" o:hralign="center" o:hrstd="t" o:hr="t" fillcolor="#a0a0a0" stroked="f"/>
        </w:pict>
      </w:r>
    </w:p>
    <w:p w14:paraId="5330A3AE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Q12. Why does the Moon have a greater influence on tides than the Sun?</w:t>
      </w:r>
    </w:p>
    <w:p w14:paraId="0C041C30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 Moon is much closer to Earth than the Sun. Therefore, its gravitational pull has a stronger effect on ocean water.</w:t>
      </w:r>
    </w:p>
    <w:p w14:paraId="14BA05FA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Closer = Stronger</w:t>
      </w:r>
    </w:p>
    <w:p w14:paraId="3F840590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5149E4F5">
          <v:rect id="_x0000_i1643" style="width:0;height:1.5pt" o:hralign="center" o:hrstd="t" o:hr="t" fillcolor="#a0a0a0" stroked="f"/>
        </w:pict>
      </w:r>
    </w:p>
    <w:p w14:paraId="46D63290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Q13. What are Spring Tides?</w:t>
      </w:r>
    </w:p>
    <w:p w14:paraId="225EA292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Spring Tides are the highest tides. They occur during </w:t>
      </w:r>
      <w:r w:rsidRPr="00432312">
        <w:rPr>
          <w:b/>
          <w:bCs/>
          <w:lang w:val="en-IN"/>
        </w:rPr>
        <w:t>Full Moon and New Moon</w:t>
      </w:r>
      <w:r w:rsidRPr="00432312">
        <w:rPr>
          <w:lang w:val="en-IN"/>
        </w:rPr>
        <w:t>.</w:t>
      </w:r>
    </w:p>
    <w:p w14:paraId="238F6FDE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Spring = Strong</w:t>
      </w:r>
    </w:p>
    <w:p w14:paraId="50C34D4C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1AE17242">
          <v:rect id="_x0000_i1644" style="width:0;height:1.5pt" o:hralign="center" o:hrstd="t" o:hr="t" fillcolor="#a0a0a0" stroked="f"/>
        </w:pict>
      </w:r>
    </w:p>
    <w:p w14:paraId="6F79388B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Q14. What are Neap Tides?</w:t>
      </w:r>
    </w:p>
    <w:p w14:paraId="187B27D5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Neap Tides are the weakest tides. They occur during the </w:t>
      </w:r>
      <w:r w:rsidRPr="00432312">
        <w:rPr>
          <w:b/>
          <w:bCs/>
          <w:lang w:val="en-IN"/>
        </w:rPr>
        <w:t>First Quarter and Third Quarter Moon</w:t>
      </w:r>
      <w:r w:rsidRPr="00432312">
        <w:rPr>
          <w:lang w:val="en-IN"/>
        </w:rPr>
        <w:t xml:space="preserve"> phases.</w:t>
      </w:r>
    </w:p>
    <w:p w14:paraId="47B3C941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Neap = Weak</w:t>
      </w:r>
    </w:p>
    <w:p w14:paraId="573CA944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55E90CFE">
          <v:rect id="_x0000_i1645" style="width:0;height:1.5pt" o:hralign="center" o:hrstd="t" o:hr="t" fillcolor="#a0a0a0" stroked="f"/>
        </w:pict>
      </w:r>
    </w:p>
    <w:p w14:paraId="4D3669B2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Q15. Distinguish between Spring Tides and Neap Tides.</w:t>
      </w:r>
    </w:p>
    <w:p w14:paraId="3B81C342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Spring Tides have the </w:t>
      </w:r>
      <w:r w:rsidRPr="00432312">
        <w:rPr>
          <w:b/>
          <w:bCs/>
          <w:lang w:val="en-IN"/>
        </w:rPr>
        <w:t>highest tidal range</w:t>
      </w:r>
      <w:r w:rsidRPr="00432312">
        <w:rPr>
          <w:lang w:val="en-IN"/>
        </w:rPr>
        <w:t xml:space="preserve">. Neap Tides have the </w:t>
      </w:r>
      <w:r w:rsidRPr="00432312">
        <w:rPr>
          <w:b/>
          <w:bCs/>
          <w:lang w:val="en-IN"/>
        </w:rPr>
        <w:t>lowest tidal range</w:t>
      </w:r>
      <w:r w:rsidRPr="00432312">
        <w:rPr>
          <w:lang w:val="en-IN"/>
        </w:rPr>
        <w:t>.</w:t>
      </w:r>
    </w:p>
    <w:p w14:paraId="7C2C7C89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Spring = High, Neap = Low</w:t>
      </w:r>
    </w:p>
    <w:p w14:paraId="51B29180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68A43CE5">
          <v:rect id="_x0000_i1646" style="width:0;height:1.5pt" o:hralign="center" o:hrstd="t" o:hr="t" fillcolor="#a0a0a0" stroked="f"/>
        </w:pict>
      </w:r>
    </w:p>
    <w:p w14:paraId="4A84AD8C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Q16. What are ocean currents?</w:t>
      </w:r>
    </w:p>
    <w:p w14:paraId="5F02A9BA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Ocean currents are continuous movements of ocean water. They flow in a specific direction.</w:t>
      </w:r>
    </w:p>
    <w:p w14:paraId="0436248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lastRenderedPageBreak/>
        <w:t>Memory Keyword:</w:t>
      </w:r>
      <w:r w:rsidRPr="00432312">
        <w:rPr>
          <w:lang w:val="en-IN"/>
        </w:rPr>
        <w:t xml:space="preserve"> Water Flow</w:t>
      </w:r>
    </w:p>
    <w:p w14:paraId="2C252937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7FC1081C">
          <v:rect id="_x0000_i1647" style="width:0;height:1.5pt" o:hralign="center" o:hrstd="t" o:hr="t" fillcolor="#a0a0a0" stroked="f"/>
        </w:pict>
      </w:r>
    </w:p>
    <w:p w14:paraId="28AADD5A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Q17. Differentiate between warm currents and cold currents.</w:t>
      </w:r>
    </w:p>
    <w:p w14:paraId="3DFA8C47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Warm currents increase coastal temperatures. Cold currents decrease coastal temperatures.</w:t>
      </w:r>
    </w:p>
    <w:p w14:paraId="4FE45DAD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Warm = Heat, Cold = Cool</w:t>
      </w:r>
    </w:p>
    <w:p w14:paraId="06EAA68B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2B612218">
          <v:rect id="_x0000_i1648" style="width:0;height:1.5pt" o:hralign="center" o:hrstd="t" o:hr="t" fillcolor="#a0a0a0" stroked="f"/>
        </w:pict>
      </w:r>
    </w:p>
    <w:p w14:paraId="7303DD2A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Q18. What is the Coriolis Force?</w:t>
      </w:r>
    </w:p>
    <w:p w14:paraId="764876B6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Coriolis Force is the apparent force caused by Earth's rotation. It changes the direction of winds and ocean currents.</w:t>
      </w:r>
    </w:p>
    <w:p w14:paraId="54FF1808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Rotation → Deflection</w:t>
      </w:r>
    </w:p>
    <w:p w14:paraId="5949C4BE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865B960">
          <v:rect id="_x0000_i1649" style="width:0;height:1.5pt" o:hralign="center" o:hrstd="t" o:hr="t" fillcolor="#a0a0a0" stroked="f"/>
        </w:pict>
      </w:r>
    </w:p>
    <w:p w14:paraId="7E0DA50E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Q19. State the effect of Coriolis Force in the Northern Hemisphere and Southern Hemisphere.</w:t>
      </w:r>
    </w:p>
    <w:p w14:paraId="6C8209D6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In the Northern Hemisphere, movement is deflected to the </w:t>
      </w:r>
      <w:r w:rsidRPr="00432312">
        <w:rPr>
          <w:b/>
          <w:bCs/>
          <w:lang w:val="en-IN"/>
        </w:rPr>
        <w:t>right</w:t>
      </w:r>
      <w:r w:rsidRPr="00432312">
        <w:rPr>
          <w:lang w:val="en-IN"/>
        </w:rPr>
        <w:t xml:space="preserve">. In the Southern Hemisphere, movement is deflected to the </w:t>
      </w:r>
      <w:r w:rsidRPr="00432312">
        <w:rPr>
          <w:b/>
          <w:bCs/>
          <w:lang w:val="en-IN"/>
        </w:rPr>
        <w:t>left</w:t>
      </w:r>
      <w:r w:rsidRPr="00432312">
        <w:rPr>
          <w:lang w:val="en-IN"/>
        </w:rPr>
        <w:t>.</w:t>
      </w:r>
    </w:p>
    <w:p w14:paraId="53C04B68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Trick:</w:t>
      </w:r>
      <w:r w:rsidRPr="00432312">
        <w:rPr>
          <w:lang w:val="en-IN"/>
        </w:rPr>
        <w:t xml:space="preserve"> N-R, S-L</w:t>
      </w:r>
    </w:p>
    <w:p w14:paraId="1319A795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01857CBC">
          <v:rect id="_x0000_i1650" style="width:0;height:1.5pt" o:hralign="center" o:hrstd="t" o:hr="t" fillcolor="#a0a0a0" stroked="f"/>
        </w:pict>
      </w:r>
    </w:p>
    <w:p w14:paraId="5A3EA797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Q20. What conditions are necessary for cyclone formation?</w:t>
      </w:r>
    </w:p>
    <w:p w14:paraId="30B028FE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Cyclones require </w:t>
      </w:r>
      <w:r w:rsidRPr="00432312">
        <w:rPr>
          <w:b/>
          <w:bCs/>
          <w:lang w:val="en-IN"/>
        </w:rPr>
        <w:t>warm ocean water</w:t>
      </w:r>
      <w:r w:rsidRPr="00432312">
        <w:rPr>
          <w:lang w:val="en-IN"/>
        </w:rPr>
        <w:t xml:space="preserve"> and </w:t>
      </w:r>
      <w:r w:rsidRPr="00432312">
        <w:rPr>
          <w:b/>
          <w:bCs/>
          <w:lang w:val="en-IN"/>
        </w:rPr>
        <w:t>moist air</w:t>
      </w:r>
      <w:r w:rsidRPr="00432312">
        <w:rPr>
          <w:lang w:val="en-IN"/>
        </w:rPr>
        <w:t>. They also need low pressure and Coriolis Force.</w:t>
      </w:r>
    </w:p>
    <w:p w14:paraId="712169A5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Warm + Moist + Low Pressure</w:t>
      </w:r>
    </w:p>
    <w:p w14:paraId="29DEC2D3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790ED823">
          <v:rect id="_x0000_i1651" style="width:0;height:1.5pt" o:hralign="center" o:hrstd="t" o:hr="t" fillcolor="#a0a0a0" stroked="f"/>
        </w:pict>
      </w:r>
    </w:p>
    <w:p w14:paraId="61E4D112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Q21. What is the "Eye" of a cyclone?</w:t>
      </w:r>
    </w:p>
    <w:p w14:paraId="22359720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 Eye is the calm </w:t>
      </w:r>
      <w:proofErr w:type="spellStart"/>
      <w:r w:rsidRPr="00432312">
        <w:rPr>
          <w:lang w:val="en-IN"/>
        </w:rPr>
        <w:t>center</w:t>
      </w:r>
      <w:proofErr w:type="spellEnd"/>
      <w:r w:rsidRPr="00432312">
        <w:rPr>
          <w:lang w:val="en-IN"/>
        </w:rPr>
        <w:t xml:space="preserve"> of a cyclone. It has relatively light winds and low pressure.</w:t>
      </w:r>
    </w:p>
    <w:p w14:paraId="7CF37C90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Eye = Calm </w:t>
      </w:r>
      <w:proofErr w:type="spellStart"/>
      <w:r w:rsidRPr="00432312">
        <w:rPr>
          <w:lang w:val="en-IN"/>
        </w:rPr>
        <w:t>Center</w:t>
      </w:r>
      <w:proofErr w:type="spellEnd"/>
    </w:p>
    <w:p w14:paraId="23FEADA1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986BE7C">
          <v:rect id="_x0000_i1652" style="width:0;height:1.5pt" o:hralign="center" o:hrstd="t" o:hr="t" fillcolor="#a0a0a0" stroked="f"/>
        </w:pict>
      </w:r>
    </w:p>
    <w:p w14:paraId="7C57C324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lastRenderedPageBreak/>
        <w:t>Q22. What is a tsunami?</w:t>
      </w:r>
    </w:p>
    <w:p w14:paraId="4DE62B1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A tsunami is a series of giant sea waves. It is usually caused by underwater earthquakes.</w:t>
      </w:r>
    </w:p>
    <w:p w14:paraId="12112599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Earthquake → Tsunami</w:t>
      </w:r>
    </w:p>
    <w:p w14:paraId="36DC102F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51468585">
          <v:rect id="_x0000_i1653" style="width:0;height:1.5pt" o:hralign="center" o:hrstd="t" o:hr="t" fillcolor="#a0a0a0" stroked="f"/>
        </w:pict>
      </w:r>
    </w:p>
    <w:p w14:paraId="3365BE5B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Q23. Mention any two causes of a tsunami.</w:t>
      </w:r>
    </w:p>
    <w:p w14:paraId="61447662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Two causes of tsunamis are:</w:t>
      </w:r>
    </w:p>
    <w:p w14:paraId="1A7E78D4" w14:textId="77777777" w:rsidR="00432312" w:rsidRPr="00432312" w:rsidRDefault="00432312" w:rsidP="00432312">
      <w:pPr>
        <w:numPr>
          <w:ilvl w:val="0"/>
          <w:numId w:val="21"/>
        </w:numPr>
        <w:rPr>
          <w:lang w:val="en-IN"/>
        </w:rPr>
      </w:pPr>
      <w:r w:rsidRPr="00432312">
        <w:rPr>
          <w:lang w:val="en-IN"/>
        </w:rPr>
        <w:t>Underwater earthquakes</w:t>
      </w:r>
    </w:p>
    <w:p w14:paraId="00EE0DB9" w14:textId="77777777" w:rsidR="00432312" w:rsidRPr="00432312" w:rsidRDefault="00432312" w:rsidP="00432312">
      <w:pPr>
        <w:numPr>
          <w:ilvl w:val="0"/>
          <w:numId w:val="21"/>
        </w:numPr>
        <w:rPr>
          <w:lang w:val="en-IN"/>
        </w:rPr>
      </w:pPr>
      <w:r w:rsidRPr="00432312">
        <w:rPr>
          <w:lang w:val="en-IN"/>
        </w:rPr>
        <w:t>Volcanic eruptions</w:t>
      </w:r>
    </w:p>
    <w:p w14:paraId="4791283B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Earthquake + Volcano</w:t>
      </w:r>
    </w:p>
    <w:p w14:paraId="26C137DA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197D1D6E">
          <v:rect id="_x0000_i1654" style="width:0;height:1.5pt" o:hralign="center" o:hrstd="t" o:hr="t" fillcolor="#a0a0a0" stroked="f"/>
        </w:pict>
      </w:r>
    </w:p>
    <w:p w14:paraId="5D887205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Q24. Why are tsunami warning systems important?</w:t>
      </w:r>
    </w:p>
    <w:p w14:paraId="568B2320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They provide advance warning before a tsunami reaches the coast. This helps save lives through timely evacuation.</w:t>
      </w:r>
    </w:p>
    <w:p w14:paraId="32CF5F63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Warning = Safety</w:t>
      </w:r>
    </w:p>
    <w:p w14:paraId="588B2DDC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6FDEBDD4">
          <v:rect id="_x0000_i1655" style="width:0;height:1.5pt" o:hralign="center" o:hrstd="t" o:hr="t" fillcolor="#a0a0a0" stroked="f"/>
        </w:pict>
      </w:r>
    </w:p>
    <w:p w14:paraId="6E6B230A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Q25. What are marine resources?</w:t>
      </w:r>
    </w:p>
    <w:p w14:paraId="1F2C39D6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Marine resources are resources obtained from oceans and seas. Examples include fish, seaweed, petroleum, and natural gas.</w:t>
      </w:r>
    </w:p>
    <w:p w14:paraId="7EB37C50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Ocean Resources</w:t>
      </w:r>
    </w:p>
    <w:p w14:paraId="46B50465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F25690C">
          <v:rect id="_x0000_i1656" style="width:0;height:1.5pt" o:hralign="center" o:hrstd="t" o:hr="t" fillcolor="#a0a0a0" stroked="f"/>
        </w:pict>
      </w:r>
    </w:p>
    <w:p w14:paraId="29766FEF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Super Memory Trick for Q1-Q25</w:t>
      </w:r>
    </w:p>
    <w:p w14:paraId="3FB0E41D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"Blue Shelf Wave Tide Current Cyclone Tsunami Resource"</w:t>
      </w:r>
    </w:p>
    <w:p w14:paraId="002C0089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t>This one line covers the entire flow of the chapter:</w:t>
      </w:r>
    </w:p>
    <w:p w14:paraId="331D2CA3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Blue Planet → Shelf → Waves → Tides → Currents → Cyclones → Tsunamis → Marine Resources</w:t>
      </w:r>
    </w:p>
    <w:p w14:paraId="01462AC8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t>This is much easier to memorize for 2-mark CBSE answers than the longer textbook-style responses.</w:t>
      </w:r>
    </w:p>
    <w:p w14:paraId="6C17A69D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lastRenderedPageBreak/>
        <w:t>SECTION 40A: IMPORTANT 2-MARK QUESTIONS WITH EASY-TO-MEMORIZE ANSWERS (Q26-Q50)</w:t>
      </w:r>
    </w:p>
    <w:p w14:paraId="625FB3E5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Q26. Differentiate between biotic and abiotic marine resources.</w:t>
      </w:r>
    </w:p>
    <w:p w14:paraId="0C853089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Biotic resources come from </w:t>
      </w:r>
      <w:r w:rsidRPr="00432312">
        <w:rPr>
          <w:b/>
          <w:bCs/>
          <w:lang w:val="en-IN"/>
        </w:rPr>
        <w:t>living organisms</w:t>
      </w:r>
      <w:r w:rsidRPr="00432312">
        <w:rPr>
          <w:lang w:val="en-IN"/>
        </w:rPr>
        <w:t xml:space="preserve"> such as fish and seaweed. Abiotic resources come from </w:t>
      </w:r>
      <w:r w:rsidRPr="00432312">
        <w:rPr>
          <w:b/>
          <w:bCs/>
          <w:lang w:val="en-IN"/>
        </w:rPr>
        <w:t>non-living materials</w:t>
      </w:r>
      <w:r w:rsidRPr="00432312">
        <w:rPr>
          <w:lang w:val="en-IN"/>
        </w:rPr>
        <w:t xml:space="preserve"> such as petroleum and natural gas.</w:t>
      </w:r>
    </w:p>
    <w:p w14:paraId="6CA3B12A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Living = Biotic, Non-living = Abiotic</w:t>
      </w:r>
    </w:p>
    <w:p w14:paraId="5ED07757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6510C115">
          <v:rect id="_x0000_i1833" style="width:0;height:1.5pt" o:hralign="center" o:hrstd="t" o:hr="t" fillcolor="#a0a0a0" stroked="f"/>
        </w:pict>
      </w:r>
    </w:p>
    <w:p w14:paraId="7E7F31C6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Q27. Give any two examples of biotic marine resources.</w:t>
      </w:r>
    </w:p>
    <w:p w14:paraId="70A56BB8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Fish and seaweed are examples of biotic marine resources. Both are obtained from living organisms found in oceans.</w:t>
      </w:r>
    </w:p>
    <w:p w14:paraId="1522562D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Fish + Seaweed</w:t>
      </w:r>
    </w:p>
    <w:p w14:paraId="6150B837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ECC1F17">
          <v:rect id="_x0000_i1834" style="width:0;height:1.5pt" o:hralign="center" o:hrstd="t" o:hr="t" fillcolor="#a0a0a0" stroked="f"/>
        </w:pict>
      </w:r>
    </w:p>
    <w:p w14:paraId="70B7F4D6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Q28. Give any two examples of abiotic marine resources.</w:t>
      </w:r>
    </w:p>
    <w:p w14:paraId="5C38B44B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Petroleum and natural gas are examples of abiotic marine resources. These resources are extracted from beneath the ocean floor.</w:t>
      </w:r>
    </w:p>
    <w:p w14:paraId="06699983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Oil + Gas</w:t>
      </w:r>
    </w:p>
    <w:p w14:paraId="1C32D829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07D194BE">
          <v:rect id="_x0000_i1835" style="width:0;height:1.5pt" o:hralign="center" o:hrstd="t" o:hr="t" fillcolor="#a0a0a0" stroked="f"/>
        </w:pict>
      </w:r>
    </w:p>
    <w:p w14:paraId="659B5EC1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Q29. Why are coral reefs important?</w:t>
      </w:r>
    </w:p>
    <w:p w14:paraId="148F055B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Coral reefs provide shelter to many marine organisms and support biodiversity. They also protect coastlines from strong waves and erosion.</w:t>
      </w:r>
    </w:p>
    <w:p w14:paraId="4DCD3578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Biodiversity + Protection</w:t>
      </w:r>
    </w:p>
    <w:p w14:paraId="54892C63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0E43F945">
          <v:rect id="_x0000_i1836" style="width:0;height:1.5pt" o:hralign="center" o:hrstd="t" o:hr="t" fillcolor="#a0a0a0" stroked="f"/>
        </w:pict>
      </w:r>
    </w:p>
    <w:p w14:paraId="2D78AC1B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Q30. What is meant by the term "Blue Economy"?</w:t>
      </w:r>
    </w:p>
    <w:p w14:paraId="096F4EFE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Blue Economy means the sustainable use of ocean resources for economic development. It promotes growth while protecting marine ecosystems.</w:t>
      </w:r>
    </w:p>
    <w:p w14:paraId="0E362F2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Development + Conservation</w:t>
      </w:r>
    </w:p>
    <w:p w14:paraId="4FBCC76F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60BE810A">
          <v:rect id="_x0000_i1837" style="width:0;height:1.5pt" o:hralign="center" o:hrstd="t" o:hr="t" fillcolor="#a0a0a0" stroked="f"/>
        </w:pict>
      </w:r>
    </w:p>
    <w:p w14:paraId="183BD15B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Q31. Mention any two sectors included in the Blue Economy.</w:t>
      </w:r>
    </w:p>
    <w:p w14:paraId="49DB5657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lastRenderedPageBreak/>
        <w:t>Answer:</w:t>
      </w:r>
      <w:r w:rsidRPr="00432312">
        <w:rPr>
          <w:lang w:val="en-IN"/>
        </w:rPr>
        <w:t xml:space="preserve"> Fisheries and shipping are important sectors of the Blue Economy. Both contribute significantly to employment and economic growth.</w:t>
      </w:r>
    </w:p>
    <w:p w14:paraId="7E8C2FFA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Fishing + Shipping</w:t>
      </w:r>
    </w:p>
    <w:p w14:paraId="63198AFF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07694696">
          <v:rect id="_x0000_i1838" style="width:0;height:1.5pt" o:hralign="center" o:hrstd="t" o:hr="t" fillcolor="#a0a0a0" stroked="f"/>
        </w:pict>
      </w:r>
    </w:p>
    <w:p w14:paraId="65F6382B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Q32. What is sustainable use of marine resources?</w:t>
      </w:r>
    </w:p>
    <w:p w14:paraId="31D5BA2A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Sustainable use means using marine resources wisely without exhausting them. It helps ensure resources remain available for future generations.</w:t>
      </w:r>
    </w:p>
    <w:p w14:paraId="6F53B05A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Use Wisely</w:t>
      </w:r>
    </w:p>
    <w:p w14:paraId="78A15764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6CC595D2">
          <v:rect id="_x0000_i1839" style="width:0;height:1.5pt" o:hralign="center" o:hrstd="t" o:hr="t" fillcolor="#a0a0a0" stroked="f"/>
        </w:pict>
      </w:r>
    </w:p>
    <w:p w14:paraId="60A28A57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Q33. What is EEZ? Write its full form.</w:t>
      </w:r>
    </w:p>
    <w:p w14:paraId="56A224EA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EEZ stands for </w:t>
      </w:r>
      <w:r w:rsidRPr="00432312">
        <w:rPr>
          <w:b/>
          <w:bCs/>
          <w:lang w:val="en-IN"/>
        </w:rPr>
        <w:t>Exclusive Economic Zone</w:t>
      </w:r>
      <w:r w:rsidRPr="00432312">
        <w:rPr>
          <w:lang w:val="en-IN"/>
        </w:rPr>
        <w:t>. It is the sea area where a country has special rights over natural resources.</w:t>
      </w:r>
    </w:p>
    <w:p w14:paraId="256F01C5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EEZ = Resource Rights</w:t>
      </w:r>
    </w:p>
    <w:p w14:paraId="2EA3B776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7311955E">
          <v:rect id="_x0000_i1840" style="width:0;height:1.5pt" o:hralign="center" o:hrstd="t" o:hr="t" fillcolor="#a0a0a0" stroked="f"/>
        </w:pict>
      </w:r>
    </w:p>
    <w:p w14:paraId="59C1FBFD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Q34. How far does the EEZ extend from a country's coastline?</w:t>
      </w:r>
    </w:p>
    <w:p w14:paraId="01ECF5C0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 EEZ extends up to </w:t>
      </w:r>
      <w:r w:rsidRPr="00432312">
        <w:rPr>
          <w:b/>
          <w:bCs/>
          <w:lang w:val="en-IN"/>
        </w:rPr>
        <w:t>200 nautical miles</w:t>
      </w:r>
      <w:r w:rsidRPr="00432312">
        <w:rPr>
          <w:lang w:val="en-IN"/>
        </w:rPr>
        <w:t xml:space="preserve"> from a country's coastline. Within this zone, the country can utilize marine resources.</w:t>
      </w:r>
    </w:p>
    <w:p w14:paraId="7A9C7C3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EEZ = 200 NM</w:t>
      </w:r>
    </w:p>
    <w:p w14:paraId="60577140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049C2F90">
          <v:rect id="_x0000_i1841" style="width:0;height:1.5pt" o:hralign="center" o:hrstd="t" o:hr="t" fillcolor="#a0a0a0" stroked="f"/>
        </w:pict>
      </w:r>
    </w:p>
    <w:p w14:paraId="15A09877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Q35. What rights does a country enjoy within its EEZ?</w:t>
      </w:r>
    </w:p>
    <w:p w14:paraId="4D05DC81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A country can explore, use, and manage marine resources within its EEZ. These include fisheries, oil, gas, and mineral resources.</w:t>
      </w:r>
    </w:p>
    <w:p w14:paraId="74E92171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Explore + Exploit</w:t>
      </w:r>
    </w:p>
    <w:p w14:paraId="2EB4F16D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76D956E4">
          <v:rect id="_x0000_i1842" style="width:0;height:1.5pt" o:hralign="center" o:hrstd="t" o:hr="t" fillcolor="#a0a0a0" stroked="f"/>
        </w:pict>
      </w:r>
    </w:p>
    <w:p w14:paraId="6E9EA25C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Q36. What is the Territorial Sea?</w:t>
      </w:r>
    </w:p>
    <w:p w14:paraId="56C7935D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 Territorial Sea is the zone extending up to </w:t>
      </w:r>
      <w:r w:rsidRPr="00432312">
        <w:rPr>
          <w:b/>
          <w:bCs/>
          <w:lang w:val="en-IN"/>
        </w:rPr>
        <w:t>12 nautical miles</w:t>
      </w:r>
      <w:r w:rsidRPr="00432312">
        <w:rPr>
          <w:lang w:val="en-IN"/>
        </w:rPr>
        <w:t xml:space="preserve"> from a country's coast. The country has complete sovereignty over this area.</w:t>
      </w:r>
    </w:p>
    <w:p w14:paraId="416D3F03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Territorial Sea = 12 NM</w:t>
      </w:r>
    </w:p>
    <w:p w14:paraId="171722F8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lastRenderedPageBreak/>
        <w:pict w14:anchorId="0AE74FC8">
          <v:rect id="_x0000_i1843" style="width:0;height:1.5pt" o:hralign="center" o:hrstd="t" o:hr="t" fillcolor="#a0a0a0" stroked="f"/>
        </w:pict>
      </w:r>
    </w:p>
    <w:p w14:paraId="6DA54581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Q37. How is the Territorial Sea different from the EEZ?</w:t>
      </w:r>
    </w:p>
    <w:p w14:paraId="786855A7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 Territorial Sea extends </w:t>
      </w:r>
      <w:r w:rsidRPr="00432312">
        <w:rPr>
          <w:b/>
          <w:bCs/>
          <w:lang w:val="en-IN"/>
        </w:rPr>
        <w:t>12 nautical miles</w:t>
      </w:r>
      <w:r w:rsidRPr="00432312">
        <w:rPr>
          <w:lang w:val="en-IN"/>
        </w:rPr>
        <w:t xml:space="preserve"> and gives full sovereignty. The EEZ extends </w:t>
      </w:r>
      <w:r w:rsidRPr="00432312">
        <w:rPr>
          <w:b/>
          <w:bCs/>
          <w:lang w:val="en-IN"/>
        </w:rPr>
        <w:t>200 nautical miles</w:t>
      </w:r>
      <w:r w:rsidRPr="00432312">
        <w:rPr>
          <w:lang w:val="en-IN"/>
        </w:rPr>
        <w:t xml:space="preserve"> and provides resource rights.</w:t>
      </w:r>
    </w:p>
    <w:p w14:paraId="55AAE82B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12 NM vs 200 NM</w:t>
      </w:r>
    </w:p>
    <w:p w14:paraId="1899A73E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66EC754F">
          <v:rect id="_x0000_i1844" style="width:0;height:1.5pt" o:hralign="center" o:hrstd="t" o:hr="t" fillcolor="#a0a0a0" stroked="f"/>
        </w:pict>
      </w:r>
    </w:p>
    <w:p w14:paraId="59B1C565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Q38. Write the full form of UNCLOS.</w:t>
      </w:r>
    </w:p>
    <w:p w14:paraId="13EEA5A9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UNCLOS stands for </w:t>
      </w:r>
      <w:r w:rsidRPr="00432312">
        <w:rPr>
          <w:b/>
          <w:bCs/>
          <w:lang w:val="en-IN"/>
        </w:rPr>
        <w:t>United Nations Convention on the Law of the Sea</w:t>
      </w:r>
      <w:r w:rsidRPr="00432312">
        <w:rPr>
          <w:lang w:val="en-IN"/>
        </w:rPr>
        <w:t>. It is the international law governing oceans and maritime activities.</w:t>
      </w:r>
    </w:p>
    <w:p w14:paraId="4556026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Law of the Sea</w:t>
      </w:r>
    </w:p>
    <w:p w14:paraId="0FA84574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185D46BF">
          <v:rect id="_x0000_i1845" style="width:0;height:1.5pt" o:hralign="center" o:hrstd="t" o:hr="t" fillcolor="#a0a0a0" stroked="f"/>
        </w:pict>
      </w:r>
    </w:p>
    <w:p w14:paraId="457D208C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Q39. Why is UNCLOS important?</w:t>
      </w:r>
    </w:p>
    <w:p w14:paraId="6C56778B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UNCLOS provides rules for maritime boundaries and ocean resource use. It helps maintain peace and cooperation among countries.</w:t>
      </w:r>
    </w:p>
    <w:p w14:paraId="4C3503C9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Ocean Rules</w:t>
      </w:r>
    </w:p>
    <w:p w14:paraId="28DF0C44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D6FC834">
          <v:rect id="_x0000_i1846" style="width:0;height:1.5pt" o:hralign="center" o:hrstd="t" o:hr="t" fillcolor="#a0a0a0" stroked="f"/>
        </w:pict>
      </w:r>
    </w:p>
    <w:p w14:paraId="0FE642CE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Q40. How do oceans help in regulating the global climate?</w:t>
      </w:r>
    </w:p>
    <w:p w14:paraId="0F9D91DC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Oceans absorb and store large amounts of heat from the Sun. Ocean currents then distribute this heat around the world.</w:t>
      </w:r>
    </w:p>
    <w:p w14:paraId="2AF1612A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Store + Distribute Heat</w:t>
      </w:r>
    </w:p>
    <w:p w14:paraId="09296399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54606348">
          <v:rect id="_x0000_i1847" style="width:0;height:1.5pt" o:hralign="center" o:hrstd="t" o:hr="t" fillcolor="#a0a0a0" stroked="f"/>
        </w:pict>
      </w:r>
    </w:p>
    <w:p w14:paraId="13DEA82C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Q41. Why are Continental Shelves known as important fishing grounds?</w:t>
      </w:r>
    </w:p>
    <w:p w14:paraId="5FE64D50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Continental Shelves are rich in sunlight and nutrients. These conditions support large populations of fish and marine organisms.</w:t>
      </w:r>
    </w:p>
    <w:p w14:paraId="2130F225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Sunlight + Nutrients</w:t>
      </w:r>
    </w:p>
    <w:p w14:paraId="6DC6477C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10CDACAE">
          <v:rect id="_x0000_i1848" style="width:0;height:1.5pt" o:hralign="center" o:hrstd="t" o:hr="t" fillcolor="#a0a0a0" stroked="f"/>
        </w:pict>
      </w:r>
    </w:p>
    <w:p w14:paraId="6AB15C47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Q42. What role do ocean currents play in climate regulation?</w:t>
      </w:r>
    </w:p>
    <w:p w14:paraId="312DEFED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lastRenderedPageBreak/>
        <w:t>Answer:</w:t>
      </w:r>
      <w:r w:rsidRPr="00432312">
        <w:rPr>
          <w:lang w:val="en-IN"/>
        </w:rPr>
        <w:t xml:space="preserve"> Ocean currents transfer heat from warm regions to colder regions. This helps balance temperatures across the Earth.</w:t>
      </w:r>
    </w:p>
    <w:p w14:paraId="4A5A32A9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Heat Transfer</w:t>
      </w:r>
    </w:p>
    <w:p w14:paraId="015655E4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3D665BCA">
          <v:rect id="_x0000_i1849" style="width:0;height:1.5pt" o:hralign="center" o:hrstd="t" o:hr="t" fillcolor="#a0a0a0" stroked="f"/>
        </w:pict>
      </w:r>
    </w:p>
    <w:p w14:paraId="6829ACCB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Q43. Why is the Gulf Stream important for Western Europe?</w:t>
      </w:r>
    </w:p>
    <w:p w14:paraId="21D6E4F4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 Gulf Stream carries warm water from tropical regions. It keeps Western Europe warmer than many places at similar latitudes.</w:t>
      </w:r>
    </w:p>
    <w:p w14:paraId="4C1A3796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Warm Europe</w:t>
      </w:r>
    </w:p>
    <w:p w14:paraId="24D35241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1ADC204A">
          <v:rect id="_x0000_i1850" style="width:0;height:1.5pt" o:hralign="center" o:hrstd="t" o:hr="t" fillcolor="#a0a0a0" stroked="f"/>
        </w:pict>
      </w:r>
    </w:p>
    <w:p w14:paraId="5A075C81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Q44. What is the significance of the Peru (Humboldt) Current?</w:t>
      </w:r>
    </w:p>
    <w:p w14:paraId="6774B959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 Peru Current brings cold, nutrient-rich water to the surface. This supports some of the world's richest fishing grounds.</w:t>
      </w:r>
    </w:p>
    <w:p w14:paraId="03F7682C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Cold + Fish</w:t>
      </w:r>
    </w:p>
    <w:p w14:paraId="4564157C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09CF6A70">
          <v:rect id="_x0000_i1851" style="width:0;height:1.5pt" o:hralign="center" o:hrstd="t" o:hr="t" fillcolor="#a0a0a0" stroked="f"/>
        </w:pict>
      </w:r>
    </w:p>
    <w:p w14:paraId="2B99040C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Q45. How does wave erosion change coastlines?</w:t>
      </w:r>
    </w:p>
    <w:p w14:paraId="283D1D92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Wave erosion wears away coastal rocks over time. It creates landforms such as sea caves, sea arches, and stacks.</w:t>
      </w:r>
    </w:p>
    <w:p w14:paraId="4BA44261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Cave → Arch → Stack</w:t>
      </w:r>
    </w:p>
    <w:p w14:paraId="779362FE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7532FCF6">
          <v:rect id="_x0000_i1852" style="width:0;height:1.5pt" o:hralign="center" o:hrstd="t" o:hr="t" fillcolor="#a0a0a0" stroked="f"/>
        </w:pict>
      </w:r>
    </w:p>
    <w:p w14:paraId="6C49AFB8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Q46. What is the importance of marine fisheries?</w:t>
      </w:r>
    </w:p>
    <w:p w14:paraId="61E71303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Marine fisheries provide food for millions of people. They also generate employment and income for coastal communities.</w:t>
      </w:r>
    </w:p>
    <w:p w14:paraId="78D14CF4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Food + Jobs</w:t>
      </w:r>
    </w:p>
    <w:p w14:paraId="108217F1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401F6500">
          <v:rect id="_x0000_i1853" style="width:0;height:1.5pt" o:hralign="center" o:hrstd="t" o:hr="t" fillcolor="#a0a0a0" stroked="f"/>
        </w:pict>
      </w:r>
    </w:p>
    <w:p w14:paraId="69DD3038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Q47. How do oceans contribute to oxygen production?</w:t>
      </w:r>
    </w:p>
    <w:p w14:paraId="658FD2F8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Tiny marine plants called phytoplankton produce oxygen through photosynthesis. Oceans contribute a large share of Earth's oxygen supply.</w:t>
      </w:r>
    </w:p>
    <w:p w14:paraId="599D733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Phytoplankton = Oxygen</w:t>
      </w:r>
    </w:p>
    <w:p w14:paraId="085B1B18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lastRenderedPageBreak/>
        <w:pict w14:anchorId="0F727FC1">
          <v:rect id="_x0000_i1854" style="width:0;height:1.5pt" o:hralign="center" o:hrstd="t" o:hr="t" fillcolor="#a0a0a0" stroked="f"/>
        </w:pict>
      </w:r>
    </w:p>
    <w:p w14:paraId="2A2B2E14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Q48. What is India's Deep Ocean Mission?</w:t>
      </w:r>
    </w:p>
    <w:p w14:paraId="55937E3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The Deep Ocean Mission is India's program for ocean exploration and research. It focuses on marine resources, biodiversity, and deep-sea technology.</w:t>
      </w:r>
    </w:p>
    <w:p w14:paraId="165F0D95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Research + Exploration</w:t>
      </w:r>
    </w:p>
    <w:p w14:paraId="5798C6AC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369BBEEB">
          <v:rect id="_x0000_i1855" style="width:0;height:1.5pt" o:hralign="center" o:hrstd="t" o:hr="t" fillcolor="#a0a0a0" stroked="f"/>
        </w:pict>
      </w:r>
    </w:p>
    <w:p w14:paraId="1B0AA182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Q49. Why is international maritime trade important?</w:t>
      </w:r>
    </w:p>
    <w:p w14:paraId="01E2B6B9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Maritime trade allows goods to be transported between countries efficiently. It supports global business and economic development.</w:t>
      </w:r>
    </w:p>
    <w:p w14:paraId="7188770D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Trade + Economy</w:t>
      </w:r>
    </w:p>
    <w:p w14:paraId="1B4C0F22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0FF812DE">
          <v:rect id="_x0000_i1856" style="width:0;height:1.5pt" o:hralign="center" o:hrstd="t" o:hr="t" fillcolor="#a0a0a0" stroked="f"/>
        </w:pict>
      </w:r>
    </w:p>
    <w:p w14:paraId="4FED5B00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Q50. Explain any two ways in which oceans support human life.</w:t>
      </w:r>
    </w:p>
    <w:p w14:paraId="5FC8EC0F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Answer:</w:t>
      </w:r>
      <w:r w:rsidRPr="00432312">
        <w:rPr>
          <w:lang w:val="en-IN"/>
        </w:rPr>
        <w:t xml:space="preserve"> Oceans provide food and livelihoods to millions of people. They also regulate climate and help maintain the Earth's oxygen balance.</w:t>
      </w:r>
    </w:p>
    <w:p w14:paraId="3A14EC38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Memory Keyword:</w:t>
      </w:r>
      <w:r w:rsidRPr="00432312">
        <w:rPr>
          <w:lang w:val="en-IN"/>
        </w:rPr>
        <w:t xml:space="preserve"> Food + Climate</w:t>
      </w:r>
    </w:p>
    <w:p w14:paraId="4FB6E1FB" w14:textId="77777777" w:rsidR="00432312" w:rsidRPr="00432312" w:rsidRDefault="00432312" w:rsidP="00432312">
      <w:pPr>
        <w:rPr>
          <w:lang w:val="en-IN"/>
        </w:rPr>
      </w:pPr>
      <w:r w:rsidRPr="00432312">
        <w:rPr>
          <w:lang w:val="en-IN"/>
        </w:rPr>
        <w:pict w14:anchorId="3AF88BCA">
          <v:rect id="_x0000_i1857" style="width:0;height:1.5pt" o:hralign="center" o:hrstd="t" o:hr="t" fillcolor="#a0a0a0" stroked="f"/>
        </w:pict>
      </w:r>
    </w:p>
    <w:p w14:paraId="36083885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SUPER REVISION TRICK (Q26-Q50)</w:t>
      </w:r>
    </w:p>
    <w:p w14:paraId="746D1417" w14:textId="77777777" w:rsidR="00432312" w:rsidRPr="00432312" w:rsidRDefault="00432312" w:rsidP="00432312">
      <w:pPr>
        <w:rPr>
          <w:b/>
          <w:bCs/>
          <w:lang w:val="en-IN"/>
        </w:rPr>
      </w:pPr>
      <w:r w:rsidRPr="00432312">
        <w:rPr>
          <w:b/>
          <w:bCs/>
          <w:lang w:val="en-IN"/>
        </w:rPr>
        <w:t>"Bio → Blue → EEZ → UNCLOS → Climate"</w:t>
      </w:r>
    </w:p>
    <w:p w14:paraId="17A8A507" w14:textId="77777777" w:rsidR="00432312" w:rsidRPr="00432312" w:rsidRDefault="00432312" w:rsidP="00432312">
      <w:pPr>
        <w:rPr>
          <w:lang w:val="en-IN"/>
        </w:rPr>
      </w:pPr>
      <w:r w:rsidRPr="00432312">
        <w:rPr>
          <w:b/>
          <w:bCs/>
          <w:lang w:val="en-IN"/>
        </w:rPr>
        <w:t>Marine Resources</w:t>
      </w:r>
      <w:r w:rsidRPr="00432312">
        <w:rPr>
          <w:lang w:val="en-IN"/>
        </w:rPr>
        <w:t xml:space="preserve"> ⬇</w:t>
      </w:r>
      <w:r w:rsidRPr="00432312">
        <w:rPr>
          <w:lang w:val="en-IN"/>
        </w:rPr>
        <w:br/>
      </w:r>
      <w:r w:rsidRPr="00432312">
        <w:rPr>
          <w:b/>
          <w:bCs/>
          <w:lang w:val="en-IN"/>
        </w:rPr>
        <w:t>Blue Economy</w:t>
      </w:r>
      <w:r w:rsidRPr="00432312">
        <w:rPr>
          <w:lang w:val="en-IN"/>
        </w:rPr>
        <w:t xml:space="preserve"> ⬇</w:t>
      </w:r>
      <w:r w:rsidRPr="00432312">
        <w:rPr>
          <w:lang w:val="en-IN"/>
        </w:rPr>
        <w:br/>
      </w:r>
      <w:r w:rsidRPr="00432312">
        <w:rPr>
          <w:b/>
          <w:bCs/>
          <w:lang w:val="en-IN"/>
        </w:rPr>
        <w:t>EEZ (200 NM)</w:t>
      </w:r>
      <w:r w:rsidRPr="00432312">
        <w:rPr>
          <w:lang w:val="en-IN"/>
        </w:rPr>
        <w:t xml:space="preserve"> ⬇</w:t>
      </w:r>
      <w:r w:rsidRPr="00432312">
        <w:rPr>
          <w:lang w:val="en-IN"/>
        </w:rPr>
        <w:br/>
      </w:r>
      <w:r w:rsidRPr="00432312">
        <w:rPr>
          <w:b/>
          <w:bCs/>
          <w:lang w:val="en-IN"/>
        </w:rPr>
        <w:t>UNCLOS</w:t>
      </w:r>
      <w:r w:rsidRPr="00432312">
        <w:rPr>
          <w:lang w:val="en-IN"/>
        </w:rPr>
        <w:t xml:space="preserve"> ⬇</w:t>
      </w:r>
      <w:r w:rsidRPr="00432312">
        <w:rPr>
          <w:lang w:val="en-IN"/>
        </w:rPr>
        <w:br/>
      </w:r>
      <w:r w:rsidRPr="00432312">
        <w:rPr>
          <w:b/>
          <w:bCs/>
          <w:lang w:val="en-IN"/>
        </w:rPr>
        <w:t>Climate Regulation</w:t>
      </w:r>
      <w:r w:rsidRPr="00432312">
        <w:rPr>
          <w:lang w:val="en-IN"/>
        </w:rPr>
        <w:t xml:space="preserve"> ⬇</w:t>
      </w:r>
      <w:r w:rsidRPr="00432312">
        <w:rPr>
          <w:lang w:val="en-IN"/>
        </w:rPr>
        <w:br/>
      </w:r>
      <w:r w:rsidRPr="00432312">
        <w:rPr>
          <w:b/>
          <w:bCs/>
          <w:lang w:val="en-IN"/>
        </w:rPr>
        <w:t>Human Survival</w:t>
      </w:r>
    </w:p>
    <w:p w14:paraId="4B5B9B0E" w14:textId="77777777" w:rsidR="003314D6" w:rsidRPr="00432312" w:rsidRDefault="003314D6" w:rsidP="00432312"/>
    <w:sectPr w:rsidR="003314D6" w:rsidRPr="004323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B88"/>
    <w:multiLevelType w:val="multilevel"/>
    <w:tmpl w:val="DE9C9D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5169E7"/>
    <w:multiLevelType w:val="multilevel"/>
    <w:tmpl w:val="FC640F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55526D"/>
    <w:multiLevelType w:val="multilevel"/>
    <w:tmpl w:val="AB0E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B1044C"/>
    <w:multiLevelType w:val="multilevel"/>
    <w:tmpl w:val="FA5A0D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D7409"/>
    <w:multiLevelType w:val="multilevel"/>
    <w:tmpl w:val="98BE3D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D33C3"/>
    <w:multiLevelType w:val="multilevel"/>
    <w:tmpl w:val="DFA20A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320858"/>
    <w:multiLevelType w:val="multilevel"/>
    <w:tmpl w:val="B098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E0028"/>
    <w:multiLevelType w:val="multilevel"/>
    <w:tmpl w:val="6D10936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173324"/>
    <w:multiLevelType w:val="multilevel"/>
    <w:tmpl w:val="3D741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ED10F1"/>
    <w:multiLevelType w:val="multilevel"/>
    <w:tmpl w:val="5CBAD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9767F6"/>
    <w:multiLevelType w:val="multilevel"/>
    <w:tmpl w:val="28E6441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BB185B"/>
    <w:multiLevelType w:val="multilevel"/>
    <w:tmpl w:val="20023A0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82227">
    <w:abstractNumId w:val="8"/>
  </w:num>
  <w:num w:numId="2" w16cid:durableId="1410736761">
    <w:abstractNumId w:val="6"/>
  </w:num>
  <w:num w:numId="3" w16cid:durableId="343478619">
    <w:abstractNumId w:val="5"/>
  </w:num>
  <w:num w:numId="4" w16cid:durableId="869227351">
    <w:abstractNumId w:val="4"/>
  </w:num>
  <w:num w:numId="5" w16cid:durableId="1812405869">
    <w:abstractNumId w:val="7"/>
  </w:num>
  <w:num w:numId="6" w16cid:durableId="919753445">
    <w:abstractNumId w:val="3"/>
  </w:num>
  <w:num w:numId="7" w16cid:durableId="1361125971">
    <w:abstractNumId w:val="2"/>
  </w:num>
  <w:num w:numId="8" w16cid:durableId="1614359368">
    <w:abstractNumId w:val="1"/>
  </w:num>
  <w:num w:numId="9" w16cid:durableId="66079330">
    <w:abstractNumId w:val="0"/>
  </w:num>
  <w:num w:numId="10" w16cid:durableId="1700812664">
    <w:abstractNumId w:val="18"/>
  </w:num>
  <w:num w:numId="11" w16cid:durableId="57486278">
    <w:abstractNumId w:val="11"/>
  </w:num>
  <w:num w:numId="12" w16cid:durableId="1193230106">
    <w:abstractNumId w:val="9"/>
  </w:num>
  <w:num w:numId="13" w16cid:durableId="1351906172">
    <w:abstractNumId w:val="12"/>
  </w:num>
  <w:num w:numId="14" w16cid:durableId="1906867923">
    <w:abstractNumId w:val="14"/>
  </w:num>
  <w:num w:numId="15" w16cid:durableId="1881741900">
    <w:abstractNumId w:val="16"/>
  </w:num>
  <w:num w:numId="16" w16cid:durableId="1797025101">
    <w:abstractNumId w:val="10"/>
  </w:num>
  <w:num w:numId="17" w16cid:durableId="231235996">
    <w:abstractNumId w:val="20"/>
  </w:num>
  <w:num w:numId="18" w16cid:durableId="1182817627">
    <w:abstractNumId w:val="19"/>
  </w:num>
  <w:num w:numId="19" w16cid:durableId="311830894">
    <w:abstractNumId w:val="13"/>
  </w:num>
  <w:num w:numId="20" w16cid:durableId="421493509">
    <w:abstractNumId w:val="15"/>
  </w:num>
  <w:num w:numId="21" w16cid:durableId="8140267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F61"/>
    <w:rsid w:val="000F2B66"/>
    <w:rsid w:val="0015074B"/>
    <w:rsid w:val="0029639D"/>
    <w:rsid w:val="00313BB3"/>
    <w:rsid w:val="00326F90"/>
    <w:rsid w:val="003314D6"/>
    <w:rsid w:val="003C7A60"/>
    <w:rsid w:val="00432312"/>
    <w:rsid w:val="006C1B29"/>
    <w:rsid w:val="008107C6"/>
    <w:rsid w:val="00AA1D8D"/>
    <w:rsid w:val="00B47730"/>
    <w:rsid w:val="00C575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8D170"/>
  <w14:defaultImageDpi w14:val="300"/>
  <w15:docId w15:val="{63874871-E70B-4596-A3B4-49594D0D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1697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Amar Sri</cp:lastModifiedBy>
  <cp:revision>2</cp:revision>
  <dcterms:created xsi:type="dcterms:W3CDTF">2026-10-16T14:28:00Z</dcterms:created>
  <dcterms:modified xsi:type="dcterms:W3CDTF">2026-10-16T14:28:00Z</dcterms:modified>
  <cp:category/>
</cp:coreProperties>
</file>