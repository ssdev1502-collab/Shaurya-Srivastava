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FADAE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t>SECTION 41: TOP 10 MOST IMPORTANT 5-MARK QUESTIONS</w:t>
      </w:r>
    </w:p>
    <w:p w14:paraId="17D6DDBB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t>Chapter 1: Oceans and Life</w:t>
      </w:r>
    </w:p>
    <w:p w14:paraId="29050987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t>Q1.</w:t>
      </w:r>
    </w:p>
    <w:p w14:paraId="414B5B88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t>Describe the major relief features of the ocean floor. Explain their characteristics with suitable examples.</w:t>
      </w:r>
    </w:p>
    <w:p w14:paraId="030341EF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pict w14:anchorId="47CADAB9">
          <v:rect id="_x0000_i2024" style="width:0;height:1.5pt" o:hralign="center" o:hrstd="t" o:hr="t" fillcolor="#a0a0a0" stroked="f"/>
        </w:pict>
      </w:r>
    </w:p>
    <w:p w14:paraId="2F0512EA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t>Q2.</w:t>
      </w:r>
    </w:p>
    <w:p w14:paraId="70B3717A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t>Explain the three major movements of ocean water. How do they influence life on Earth?</w:t>
      </w:r>
    </w:p>
    <w:p w14:paraId="2F153754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pict w14:anchorId="4C35CD83">
          <v:rect id="_x0000_i2025" style="width:0;height:1.5pt" o:hralign="center" o:hrstd="t" o:hr="t" fillcolor="#a0a0a0" stroked="f"/>
        </w:pict>
      </w:r>
    </w:p>
    <w:p w14:paraId="5BF85B78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t>Q3.</w:t>
      </w:r>
    </w:p>
    <w:p w14:paraId="61D9EF25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t>What are tides? Explain the formation of Spring Tides and Neap Tides with the help of diagrams.</w:t>
      </w:r>
    </w:p>
    <w:p w14:paraId="00B85582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pict w14:anchorId="471A006B">
          <v:rect id="_x0000_i2026" style="width:0;height:1.5pt" o:hralign="center" o:hrstd="t" o:hr="t" fillcolor="#a0a0a0" stroked="f"/>
        </w:pict>
      </w:r>
    </w:p>
    <w:p w14:paraId="3AB50164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t>Q4.</w:t>
      </w:r>
    </w:p>
    <w:p w14:paraId="4D0336C4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t>Discuss the causes, types, and importance of ocean currents. How do they affect climate and fisheries?</w:t>
      </w:r>
    </w:p>
    <w:p w14:paraId="0F58CF8D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pict w14:anchorId="4B8EDCF1">
          <v:rect id="_x0000_i2027" style="width:0;height:1.5pt" o:hralign="center" o:hrstd="t" o:hr="t" fillcolor="#a0a0a0" stroked="f"/>
        </w:pict>
      </w:r>
    </w:p>
    <w:p w14:paraId="5D1F1F99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t>Q5.</w:t>
      </w:r>
    </w:p>
    <w:p w14:paraId="0E0C2673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t>Explain the Coriolis Force and describe its effect on ocean currents and cyclone movement.</w:t>
      </w:r>
    </w:p>
    <w:p w14:paraId="032BB28B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pict w14:anchorId="42BEDBBF">
          <v:rect id="_x0000_i2028" style="width:0;height:1.5pt" o:hralign="center" o:hrstd="t" o:hr="t" fillcolor="#a0a0a0" stroked="f"/>
        </w:pict>
      </w:r>
    </w:p>
    <w:p w14:paraId="3E6D2AC7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t>Q6.</w:t>
      </w:r>
    </w:p>
    <w:p w14:paraId="7D0EFB8B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t>Describe the formation, structure, and impacts of cyclones. Suggest measures to reduce cyclone damage.</w:t>
      </w:r>
    </w:p>
    <w:p w14:paraId="42D4FFE1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pict w14:anchorId="2F011231">
          <v:rect id="_x0000_i2029" style="width:0;height:1.5pt" o:hralign="center" o:hrstd="t" o:hr="t" fillcolor="#a0a0a0" stroked="f"/>
        </w:pict>
      </w:r>
    </w:p>
    <w:p w14:paraId="0069224D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t>Q7.</w:t>
      </w:r>
    </w:p>
    <w:p w14:paraId="5C5582FE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t>What is a tsunami? Explain its causes, impacts, and the importance of tsunami early warning systems.</w:t>
      </w:r>
    </w:p>
    <w:p w14:paraId="578F2BC1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pict w14:anchorId="5723B98A">
          <v:rect id="_x0000_i2030" style="width:0;height:1.5pt" o:hralign="center" o:hrstd="t" o:hr="t" fillcolor="#a0a0a0" stroked="f"/>
        </w:pict>
      </w:r>
    </w:p>
    <w:p w14:paraId="2A8E7F67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lastRenderedPageBreak/>
        <w:t>Q8.</w:t>
      </w:r>
    </w:p>
    <w:p w14:paraId="37BA68A9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t>Classify marine resources into different categories. Discuss their importance in economic development and human life.</w:t>
      </w:r>
    </w:p>
    <w:p w14:paraId="054DF7DC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pict w14:anchorId="1091D7E0">
          <v:rect id="_x0000_i2031" style="width:0;height:1.5pt" o:hralign="center" o:hrstd="t" o:hr="t" fillcolor="#a0a0a0" stroked="f"/>
        </w:pict>
      </w:r>
    </w:p>
    <w:p w14:paraId="1B2A6BF2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t>Q9.</w:t>
      </w:r>
    </w:p>
    <w:p w14:paraId="457BDF28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t>What is the Blue Economy? Explain its importance and the major activities included under it.</w:t>
      </w:r>
    </w:p>
    <w:p w14:paraId="3C2CDCDF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pict w14:anchorId="46135FB3">
          <v:rect id="_x0000_i2032" style="width:0;height:1.5pt" o:hralign="center" o:hrstd="t" o:hr="t" fillcolor="#a0a0a0" stroked="f"/>
        </w:pict>
      </w:r>
    </w:p>
    <w:p w14:paraId="20221A99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t>Q10.</w:t>
      </w:r>
    </w:p>
    <w:p w14:paraId="57633347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t>Explain the concepts of Exclusive Economic Zone (EEZ) and UNCLOS. How do they help in the governance and management of oceans?</w:t>
      </w:r>
    </w:p>
    <w:p w14:paraId="13B30084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pict w14:anchorId="704B4020">
          <v:rect id="_x0000_i2033" style="width:0;height:1.5pt" o:hralign="center" o:hrstd="t" o:hr="t" fillcolor="#a0a0a0" stroked="f"/>
        </w:pict>
      </w:r>
    </w:p>
    <w:p w14:paraId="552773A3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t>Additional High-Probability Board Questions (Bonus)</w:t>
      </w:r>
    </w:p>
    <w:p w14:paraId="658C0A15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t>Q11.</w:t>
      </w:r>
    </w:p>
    <w:p w14:paraId="486BA79D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t>How do oceans regulate the Earth's climate and support life on the planet?</w:t>
      </w:r>
    </w:p>
    <w:p w14:paraId="6509FFA9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pict w14:anchorId="11E7ED42">
          <v:rect id="_x0000_i2034" style="width:0;height:1.5pt" o:hralign="center" o:hrstd="t" o:hr="t" fillcolor="#a0a0a0" stroked="f"/>
        </w:pict>
      </w:r>
    </w:p>
    <w:p w14:paraId="4BA1D720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t>Q12.</w:t>
      </w:r>
    </w:p>
    <w:p w14:paraId="1AC6D393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t>Explain the economic significance of Continental Shelves.</w:t>
      </w:r>
    </w:p>
    <w:p w14:paraId="58AF65EC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pict w14:anchorId="0985CA88">
          <v:rect id="_x0000_i2035" style="width:0;height:1.5pt" o:hralign="center" o:hrstd="t" o:hr="t" fillcolor="#a0a0a0" stroked="f"/>
        </w:pict>
      </w:r>
    </w:p>
    <w:p w14:paraId="5BE5FF6D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t>Q13.</w:t>
      </w:r>
    </w:p>
    <w:p w14:paraId="2184D9A2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t>Describe the different coastal landforms formed by wave erosion.</w:t>
      </w:r>
    </w:p>
    <w:p w14:paraId="009DD7F3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pict w14:anchorId="6CB776CE">
          <v:rect id="_x0000_i2036" style="width:0;height:1.5pt" o:hralign="center" o:hrstd="t" o:hr="t" fillcolor="#a0a0a0" stroked="f"/>
        </w:pict>
      </w:r>
    </w:p>
    <w:p w14:paraId="42722C51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t>Q14.</w:t>
      </w:r>
    </w:p>
    <w:p w14:paraId="311AEB41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t>Why are oceans considered valuable natural resources? Explain with examples.</w:t>
      </w:r>
    </w:p>
    <w:p w14:paraId="70BFFB05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pict w14:anchorId="5555ADE7">
          <v:rect id="_x0000_i2037" style="width:0;height:1.5pt" o:hralign="center" o:hrstd="t" o:hr="t" fillcolor="#a0a0a0" stroked="f"/>
        </w:pict>
      </w:r>
    </w:p>
    <w:p w14:paraId="100DE9ED" w14:textId="77777777" w:rsidR="00C427A7" w:rsidRPr="00C427A7" w:rsidRDefault="00C427A7" w:rsidP="00C427A7">
      <w:pPr>
        <w:rPr>
          <w:b/>
          <w:bCs/>
          <w:lang w:val="en-IN"/>
        </w:rPr>
      </w:pPr>
      <w:r w:rsidRPr="00C427A7">
        <w:rPr>
          <w:b/>
          <w:bCs/>
          <w:lang w:val="en-IN"/>
        </w:rPr>
        <w:t>Q15.</w:t>
      </w:r>
    </w:p>
    <w:p w14:paraId="00D3ED5D" w14:textId="77777777" w:rsidR="00C427A7" w:rsidRPr="00C427A7" w:rsidRDefault="00C427A7" w:rsidP="00C427A7">
      <w:pPr>
        <w:rPr>
          <w:lang w:val="en-IN"/>
        </w:rPr>
      </w:pPr>
      <w:r w:rsidRPr="00C427A7">
        <w:rPr>
          <w:lang w:val="en-IN"/>
        </w:rPr>
        <w:t>Discuss the role of marine resources in achieving sustainable development.</w:t>
      </w:r>
    </w:p>
    <w:p w14:paraId="4B5B9B0E" w14:textId="77777777" w:rsidR="003314D6" w:rsidRPr="00C427A7" w:rsidRDefault="003314D6" w:rsidP="00C427A7"/>
    <w:sectPr w:rsidR="003314D6" w:rsidRPr="00C427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4B88"/>
    <w:multiLevelType w:val="multilevel"/>
    <w:tmpl w:val="DE9C9DC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5169E7"/>
    <w:multiLevelType w:val="multilevel"/>
    <w:tmpl w:val="FC640FA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55526D"/>
    <w:multiLevelType w:val="multilevel"/>
    <w:tmpl w:val="AB0E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B1044C"/>
    <w:multiLevelType w:val="multilevel"/>
    <w:tmpl w:val="FA5A0D1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3D7409"/>
    <w:multiLevelType w:val="multilevel"/>
    <w:tmpl w:val="98BE3D0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4D33C3"/>
    <w:multiLevelType w:val="multilevel"/>
    <w:tmpl w:val="DFA20A8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320858"/>
    <w:multiLevelType w:val="multilevel"/>
    <w:tmpl w:val="B0982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EE0028"/>
    <w:multiLevelType w:val="multilevel"/>
    <w:tmpl w:val="6D10936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173324"/>
    <w:multiLevelType w:val="multilevel"/>
    <w:tmpl w:val="3D741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ED10F1"/>
    <w:multiLevelType w:val="multilevel"/>
    <w:tmpl w:val="5CBAD2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9767F6"/>
    <w:multiLevelType w:val="multilevel"/>
    <w:tmpl w:val="28E6441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BB185B"/>
    <w:multiLevelType w:val="multilevel"/>
    <w:tmpl w:val="20023A0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82227">
    <w:abstractNumId w:val="8"/>
  </w:num>
  <w:num w:numId="2" w16cid:durableId="1410736761">
    <w:abstractNumId w:val="6"/>
  </w:num>
  <w:num w:numId="3" w16cid:durableId="343478619">
    <w:abstractNumId w:val="5"/>
  </w:num>
  <w:num w:numId="4" w16cid:durableId="869227351">
    <w:abstractNumId w:val="4"/>
  </w:num>
  <w:num w:numId="5" w16cid:durableId="1812405869">
    <w:abstractNumId w:val="7"/>
  </w:num>
  <w:num w:numId="6" w16cid:durableId="919753445">
    <w:abstractNumId w:val="3"/>
  </w:num>
  <w:num w:numId="7" w16cid:durableId="1361125971">
    <w:abstractNumId w:val="2"/>
  </w:num>
  <w:num w:numId="8" w16cid:durableId="1614359368">
    <w:abstractNumId w:val="1"/>
  </w:num>
  <w:num w:numId="9" w16cid:durableId="66079330">
    <w:abstractNumId w:val="0"/>
  </w:num>
  <w:num w:numId="10" w16cid:durableId="1700812664">
    <w:abstractNumId w:val="18"/>
  </w:num>
  <w:num w:numId="11" w16cid:durableId="57486278">
    <w:abstractNumId w:val="11"/>
  </w:num>
  <w:num w:numId="12" w16cid:durableId="1193230106">
    <w:abstractNumId w:val="9"/>
  </w:num>
  <w:num w:numId="13" w16cid:durableId="1351906172">
    <w:abstractNumId w:val="12"/>
  </w:num>
  <w:num w:numId="14" w16cid:durableId="1906867923">
    <w:abstractNumId w:val="14"/>
  </w:num>
  <w:num w:numId="15" w16cid:durableId="1881741900">
    <w:abstractNumId w:val="16"/>
  </w:num>
  <w:num w:numId="16" w16cid:durableId="1797025101">
    <w:abstractNumId w:val="10"/>
  </w:num>
  <w:num w:numId="17" w16cid:durableId="231235996">
    <w:abstractNumId w:val="20"/>
  </w:num>
  <w:num w:numId="18" w16cid:durableId="1182817627">
    <w:abstractNumId w:val="19"/>
  </w:num>
  <w:num w:numId="19" w16cid:durableId="311830894">
    <w:abstractNumId w:val="13"/>
  </w:num>
  <w:num w:numId="20" w16cid:durableId="421493509">
    <w:abstractNumId w:val="15"/>
  </w:num>
  <w:num w:numId="21" w16cid:durableId="8140267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F61"/>
    <w:rsid w:val="000F2B66"/>
    <w:rsid w:val="0015074B"/>
    <w:rsid w:val="0029639D"/>
    <w:rsid w:val="00313BB3"/>
    <w:rsid w:val="00326F90"/>
    <w:rsid w:val="003314D6"/>
    <w:rsid w:val="003C7A60"/>
    <w:rsid w:val="00432312"/>
    <w:rsid w:val="006C1B29"/>
    <w:rsid w:val="008107C6"/>
    <w:rsid w:val="00AA1D8D"/>
    <w:rsid w:val="00B47730"/>
    <w:rsid w:val="00C427A7"/>
    <w:rsid w:val="00C575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8D170"/>
  <w14:defaultImageDpi w14:val="300"/>
  <w15:docId w15:val="{63874871-E70B-4596-A3B4-49594D0D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Amar Sri</cp:lastModifiedBy>
  <cp:revision>2</cp:revision>
  <dcterms:created xsi:type="dcterms:W3CDTF">2026-10-16T14:30:00Z</dcterms:created>
  <dcterms:modified xsi:type="dcterms:W3CDTF">2026-10-16T14:30:00Z</dcterms:modified>
  <cp:category/>
</cp:coreProperties>
</file>