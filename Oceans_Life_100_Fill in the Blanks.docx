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08651" w14:textId="77777777" w:rsidR="00C5754B" w:rsidRPr="00C5754B" w:rsidRDefault="00C5754B" w:rsidP="00C5754B">
      <w:pPr>
        <w:rPr>
          <w:b/>
          <w:bCs/>
          <w:lang w:val="en-IN"/>
        </w:rPr>
      </w:pPr>
      <w:r w:rsidRPr="00C5754B">
        <w:rPr>
          <w:b/>
          <w:bCs/>
          <w:lang w:val="en-IN"/>
        </w:rPr>
        <w:t>Chapter 1: Oceans and Life</w:t>
      </w:r>
    </w:p>
    <w:p w14:paraId="10EDC006" w14:textId="77777777" w:rsidR="00C5754B" w:rsidRPr="00C5754B" w:rsidRDefault="00C5754B" w:rsidP="00C5754B">
      <w:pPr>
        <w:rPr>
          <w:b/>
          <w:bCs/>
          <w:lang w:val="en-IN"/>
        </w:rPr>
      </w:pPr>
      <w:r w:rsidRPr="00C5754B">
        <w:rPr>
          <w:b/>
          <w:bCs/>
          <w:lang w:val="en-IN"/>
        </w:rPr>
        <w:t>Fill in the Blanks</w:t>
      </w:r>
    </w:p>
    <w:p w14:paraId="0BEC5D8E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About _______% of Earth's surface is covered by oceans.</w:t>
      </w:r>
    </w:p>
    <w:p w14:paraId="05CDCCFB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Earth is often called the __________ Planet.</w:t>
      </w:r>
    </w:p>
    <w:p w14:paraId="433D7C18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The largest ocean on Earth is the __________ Ocean.</w:t>
      </w:r>
    </w:p>
    <w:p w14:paraId="28CE866D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The smallest ocean is the __________ Ocean.</w:t>
      </w:r>
    </w:p>
    <w:p w14:paraId="1607D80B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The shallow submerged extension of a continent is called the __________ Shelf.</w:t>
      </w:r>
    </w:p>
    <w:p w14:paraId="45F7ECAC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The steep region beyond the continental shelf is called the Continental __________.</w:t>
      </w:r>
    </w:p>
    <w:p w14:paraId="533F51AF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Abyssal plains are found on the __________ ocean floor.</w:t>
      </w:r>
    </w:p>
    <w:p w14:paraId="3F2D8030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The deepest trench in the world is the __________ Trench.</w:t>
      </w:r>
    </w:p>
    <w:p w14:paraId="4F9B9491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 xml:space="preserve">Mid-Atlantic Ridge is an example of </w:t>
      </w:r>
      <w:proofErr w:type="spellStart"/>
      <w:r w:rsidRPr="00C5754B">
        <w:rPr>
          <w:lang w:val="en-IN"/>
        </w:rPr>
        <w:t>a</w:t>
      </w:r>
      <w:proofErr w:type="spellEnd"/>
      <w:r w:rsidRPr="00C5754B">
        <w:rPr>
          <w:lang w:val="en-IN"/>
        </w:rPr>
        <w:t xml:space="preserve"> __________ Ocean Ridge.</w:t>
      </w:r>
    </w:p>
    <w:p w14:paraId="1E9F646E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An underwater volcanic mountain is known as a __________.</w:t>
      </w:r>
    </w:p>
    <w:p w14:paraId="63DC9D0F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A flat-topped seamount is called a __________.</w:t>
      </w:r>
    </w:p>
    <w:p w14:paraId="21824522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Ocean relief refers to the __________ features found on the ocean floor.</w:t>
      </w:r>
    </w:p>
    <w:p w14:paraId="1DA2E66C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The three major movements of ocean water are waves, tides and __________.</w:t>
      </w:r>
    </w:p>
    <w:p w14:paraId="0D6E7223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Waves are mainly generated by __________.</w:t>
      </w:r>
    </w:p>
    <w:p w14:paraId="611D6555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The highest point of a wave is called the __________.</w:t>
      </w:r>
    </w:p>
    <w:p w14:paraId="3FC545B2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The lowest point of a wave is called the __________.</w:t>
      </w:r>
    </w:p>
    <w:p w14:paraId="0E0F9303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Waves primarily transfer __________.</w:t>
      </w:r>
    </w:p>
    <w:p w14:paraId="0687894C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Continuous wave erosion can form a sea __________.</w:t>
      </w:r>
    </w:p>
    <w:p w14:paraId="18AAECB9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A sea arch is formed from an enlarged sea __________.</w:t>
      </w:r>
    </w:p>
    <w:p w14:paraId="70482CF3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A stack is formed when a sea __________ collapses.</w:t>
      </w:r>
    </w:p>
    <w:p w14:paraId="1BF16BE1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Tides are caused mainly by the gravitational pull of the Moon and the __________.</w:t>
      </w:r>
    </w:p>
    <w:p w14:paraId="17C4451F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The Moon exerts greater tidal influence because it is __________ to Earth.</w:t>
      </w:r>
    </w:p>
    <w:p w14:paraId="5F9C7A72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Spring tides occur during Full Moon and __________ Moon.</w:t>
      </w:r>
    </w:p>
    <w:p w14:paraId="11124C7F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Neap tides occur during the __________ Moon phases.</w:t>
      </w:r>
    </w:p>
    <w:p w14:paraId="060D58E4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lastRenderedPageBreak/>
        <w:t>Spring tides have the __________ tidal range.</w:t>
      </w:r>
    </w:p>
    <w:p w14:paraId="4917D182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Neap tides have the __________ tidal range.</w:t>
      </w:r>
    </w:p>
    <w:p w14:paraId="31CD4849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Ocean currents are continuous movements of ocean __________.</w:t>
      </w:r>
    </w:p>
    <w:p w14:paraId="2B5AED1D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The Gulf Stream is a __________ current.</w:t>
      </w:r>
    </w:p>
    <w:p w14:paraId="5A474E25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The Peru Current is a __________ current.</w:t>
      </w:r>
    </w:p>
    <w:p w14:paraId="7C8DCEC2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Ocean currents help redistribute __________ around the globe.</w:t>
      </w:r>
    </w:p>
    <w:p w14:paraId="6741E934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The Coriolis Force is caused by Earth's __________.</w:t>
      </w:r>
    </w:p>
    <w:p w14:paraId="669C4C20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In the Northern Hemisphere, Coriolis Force deflects movement to the __________.</w:t>
      </w:r>
    </w:p>
    <w:p w14:paraId="15215878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In the Southern Hemisphere, Coriolis Force deflects movement to the __________.</w:t>
      </w:r>
    </w:p>
    <w:p w14:paraId="3B4BBC33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Tropical cyclones develop over __________ oceans.</w:t>
      </w:r>
    </w:p>
    <w:p w14:paraId="637FCABD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 xml:space="preserve">The calm </w:t>
      </w:r>
      <w:proofErr w:type="spellStart"/>
      <w:r w:rsidRPr="00C5754B">
        <w:rPr>
          <w:lang w:val="en-IN"/>
        </w:rPr>
        <w:t>center</w:t>
      </w:r>
      <w:proofErr w:type="spellEnd"/>
      <w:r w:rsidRPr="00C5754B">
        <w:rPr>
          <w:lang w:val="en-IN"/>
        </w:rPr>
        <w:t xml:space="preserve"> of a cyclone is known as the __________.</w:t>
      </w:r>
    </w:p>
    <w:p w14:paraId="3891A92D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The region surrounding the eye is called the __________ wall.</w:t>
      </w:r>
    </w:p>
    <w:p w14:paraId="4713E822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Cyclones are associated with __________ pressure systems.</w:t>
      </w:r>
    </w:p>
    <w:p w14:paraId="61BD3073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Tsunamis are usually caused by underwater __________.</w:t>
      </w:r>
    </w:p>
    <w:p w14:paraId="31F88C49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Tsunami waves travel fastest in __________ oceans.</w:t>
      </w:r>
    </w:p>
    <w:p w14:paraId="272AA490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Tsunami warning systems use satellites and ocean __________.</w:t>
      </w:r>
    </w:p>
    <w:p w14:paraId="29F7EC33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Marine resources obtained from living organisms are called __________ resources.</w:t>
      </w:r>
    </w:p>
    <w:p w14:paraId="272D29BC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Marine resources obtained from non-living sources are called __________ resources.</w:t>
      </w:r>
    </w:p>
    <w:p w14:paraId="0AA6D689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Fish are an example of a __________ resource.</w:t>
      </w:r>
    </w:p>
    <w:p w14:paraId="3D80F2F4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Seaweed is a __________ marine resource.</w:t>
      </w:r>
    </w:p>
    <w:p w14:paraId="16F5426D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Petroleum is an __________ marine resource.</w:t>
      </w:r>
    </w:p>
    <w:p w14:paraId="5A020386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Natural gas found beneath the seabed is an __________ resource.</w:t>
      </w:r>
    </w:p>
    <w:p w14:paraId="1A4E00CD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Coral reefs support marine __________.</w:t>
      </w:r>
    </w:p>
    <w:p w14:paraId="3D817923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Oceans provide a major source of __________ for humans.</w:t>
      </w:r>
    </w:p>
    <w:p w14:paraId="2B110430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Marine phytoplankton produce a large amount of Earth's __________.</w:t>
      </w:r>
    </w:p>
    <w:p w14:paraId="46DA826C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Oceans help regulate Earth's __________.</w:t>
      </w:r>
    </w:p>
    <w:p w14:paraId="47CA5308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lastRenderedPageBreak/>
        <w:t>Sustainable use of ocean resources is called the __________ Economy.</w:t>
      </w:r>
    </w:p>
    <w:p w14:paraId="37E04607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Shipping is an important part of the __________ Economy.</w:t>
      </w:r>
    </w:p>
    <w:p w14:paraId="31EB5881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Offshore wind energy supports the __________ Economy.</w:t>
      </w:r>
    </w:p>
    <w:p w14:paraId="2CAF1E29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India's Deep Ocean __________ focuses on ocean research.</w:t>
      </w:r>
    </w:p>
    <w:p w14:paraId="5524E7CE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EEZ stands for Exclusive Economic __________.</w:t>
      </w:r>
    </w:p>
    <w:p w14:paraId="03DDACAC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EEZ extends up to __________ nautical miles from the coast.</w:t>
      </w:r>
    </w:p>
    <w:p w14:paraId="6A35E600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Territorial Sea extends up to __________ nautical miles.</w:t>
      </w:r>
    </w:p>
    <w:p w14:paraId="30C56B96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Contiguous Zone extends up to __________ nautical miles.</w:t>
      </w:r>
    </w:p>
    <w:p w14:paraId="20BD2E50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UNCLOS stands for United Nations Convention on the Law of the __________.</w:t>
      </w:r>
    </w:p>
    <w:p w14:paraId="14A67E38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UNCLOS provides rules for ocean __________.</w:t>
      </w:r>
    </w:p>
    <w:p w14:paraId="5244E4F0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Countries have resource rights inside their __________.</w:t>
      </w:r>
    </w:p>
    <w:p w14:paraId="380FA6AD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High Seas are beyond national __________.</w:t>
      </w:r>
    </w:p>
    <w:p w14:paraId="4B7A0C5F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The ocean floor is not completely __________.</w:t>
      </w:r>
    </w:p>
    <w:p w14:paraId="243963F7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Continental Shelves are important fishing __________.</w:t>
      </w:r>
    </w:p>
    <w:p w14:paraId="48BCD133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Mumbai High is famous for offshore __________.</w:t>
      </w:r>
    </w:p>
    <w:p w14:paraId="0EB25C89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Bay of Fundy is famous for high __________.</w:t>
      </w:r>
    </w:p>
    <w:p w14:paraId="6B94A06D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Warm currents generally __________ coastal temperatures.</w:t>
      </w:r>
    </w:p>
    <w:p w14:paraId="3FDB5954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Cold currents often bring nutrient-rich __________ to the surface.</w:t>
      </w:r>
    </w:p>
    <w:p w14:paraId="5CFEBC5D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Upwelling supports rich __________ grounds.</w:t>
      </w:r>
    </w:p>
    <w:p w14:paraId="338D1540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The Mariana Trench is located in the __________ Ocean.</w:t>
      </w:r>
    </w:p>
    <w:p w14:paraId="46750D72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Coral reefs are often called the rainforests of the __________.</w:t>
      </w:r>
    </w:p>
    <w:p w14:paraId="1391960C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A tsunami has a very long __________.</w:t>
      </w:r>
    </w:p>
    <w:p w14:paraId="533616B6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Cyclones derive energy from warm __________ water.</w:t>
      </w:r>
    </w:p>
    <w:p w14:paraId="5D12217A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The study of oceans is known as __________.</w:t>
      </w:r>
    </w:p>
    <w:p w14:paraId="1B9B2B9A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Oceans absorb significant amounts of carbon __________.</w:t>
      </w:r>
    </w:p>
    <w:p w14:paraId="2AE4641A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Seamounts are usually formed by __________ activity.</w:t>
      </w:r>
    </w:p>
    <w:p w14:paraId="16E0F2EB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lastRenderedPageBreak/>
        <w:t>Ocean trenches are associated with __________ plate boundaries.</w:t>
      </w:r>
    </w:p>
    <w:p w14:paraId="4ED3E10F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Mid-ocean ridges form at __________ plate boundaries.</w:t>
      </w:r>
    </w:p>
    <w:p w14:paraId="316DE56D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Abyssal plains are among the flattest surfaces on __________.</w:t>
      </w:r>
    </w:p>
    <w:p w14:paraId="60074C6E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Ocean currents influence navigation and __________.</w:t>
      </w:r>
    </w:p>
    <w:p w14:paraId="130BFCE4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The Indian Ocean lies south of the continent of __________.</w:t>
      </w:r>
    </w:p>
    <w:p w14:paraId="4DF18401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Coastal areas generally have a __________ climate than inland areas.</w:t>
      </w:r>
    </w:p>
    <w:p w14:paraId="4561F7A6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Tidal energy is generated using the rise and __________ of sea level.</w:t>
      </w:r>
    </w:p>
    <w:p w14:paraId="5A667A9D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Sea caves, arches and stacks are formed by coastal __________.</w:t>
      </w:r>
    </w:p>
    <w:p w14:paraId="287AB4AD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The Earth's oceans are interconnected into one global __________.</w:t>
      </w:r>
    </w:p>
    <w:p w14:paraId="067209F2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Most commercial fisheries are located on the continental __________.</w:t>
      </w:r>
    </w:p>
    <w:p w14:paraId="5FF44C20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The Gulf Stream warms parts of __________ Europe.</w:t>
      </w:r>
    </w:p>
    <w:p w14:paraId="3A193ED8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The Peru Current is also called the __________ Current.</w:t>
      </w:r>
    </w:p>
    <w:p w14:paraId="758CA86D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Cyclone winds rotate around a low-pressure __________.</w:t>
      </w:r>
    </w:p>
    <w:p w14:paraId="30265423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Tsunami preparedness helps reduce loss of __________.</w:t>
      </w:r>
    </w:p>
    <w:p w14:paraId="497683FA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Ocean resources should be used in a __________ manner.</w:t>
      </w:r>
    </w:p>
    <w:p w14:paraId="62B1EFAD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Marine tourism is a component of the __________ Economy.</w:t>
      </w:r>
    </w:p>
    <w:p w14:paraId="5F44A23A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The Exclusive Economic Zone provides rights over marine __________.</w:t>
      </w:r>
    </w:p>
    <w:p w14:paraId="671077DD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The Coriolis Effect is weakest near the __________.</w:t>
      </w:r>
    </w:p>
    <w:p w14:paraId="7DD34F98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The Coriolis Effect is strongest near the __________.</w:t>
      </w:r>
    </w:p>
    <w:p w14:paraId="2EA17328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Ocean currents act like Earth's heat __________ belt.</w:t>
      </w:r>
    </w:p>
    <w:p w14:paraId="02CB7F9B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Fisheries provide livelihood to millions of __________.</w:t>
      </w:r>
    </w:p>
    <w:p w14:paraId="53EB0804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Oceans are essential for maintaining ecological __________.</w:t>
      </w:r>
    </w:p>
    <w:p w14:paraId="7A9F6FD2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UNCLOS helps resolve maritime __________ between nations.</w:t>
      </w:r>
    </w:p>
    <w:p w14:paraId="5191D17C" w14:textId="77777777" w:rsidR="00C5754B" w:rsidRPr="00C5754B" w:rsidRDefault="00C5754B" w:rsidP="00C5754B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C5754B">
        <w:rPr>
          <w:lang w:val="en-IN"/>
        </w:rPr>
        <w:t>Oceans play a crucial role in sustaining __________ on Earth.</w:t>
      </w:r>
    </w:p>
    <w:p w14:paraId="4B5B9B0E" w14:textId="77777777" w:rsidR="003314D6" w:rsidRPr="00C5754B" w:rsidRDefault="003314D6" w:rsidP="00C5754B"/>
    <w:sectPr w:rsidR="003314D6" w:rsidRPr="00C575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AED10F1"/>
    <w:multiLevelType w:val="multilevel"/>
    <w:tmpl w:val="5CBAD2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882227">
    <w:abstractNumId w:val="8"/>
  </w:num>
  <w:num w:numId="2" w16cid:durableId="1410736761">
    <w:abstractNumId w:val="6"/>
  </w:num>
  <w:num w:numId="3" w16cid:durableId="343478619">
    <w:abstractNumId w:val="5"/>
  </w:num>
  <w:num w:numId="4" w16cid:durableId="869227351">
    <w:abstractNumId w:val="4"/>
  </w:num>
  <w:num w:numId="5" w16cid:durableId="1812405869">
    <w:abstractNumId w:val="7"/>
  </w:num>
  <w:num w:numId="6" w16cid:durableId="919753445">
    <w:abstractNumId w:val="3"/>
  </w:num>
  <w:num w:numId="7" w16cid:durableId="1361125971">
    <w:abstractNumId w:val="2"/>
  </w:num>
  <w:num w:numId="8" w16cid:durableId="1614359368">
    <w:abstractNumId w:val="1"/>
  </w:num>
  <w:num w:numId="9" w16cid:durableId="66079330">
    <w:abstractNumId w:val="0"/>
  </w:num>
  <w:num w:numId="10" w16cid:durableId="17008126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7F61"/>
    <w:rsid w:val="0015074B"/>
    <w:rsid w:val="0029639D"/>
    <w:rsid w:val="00326F90"/>
    <w:rsid w:val="003314D6"/>
    <w:rsid w:val="003C7A60"/>
    <w:rsid w:val="00AA1D8D"/>
    <w:rsid w:val="00B47730"/>
    <w:rsid w:val="00C5754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38D170"/>
  <w14:defaultImageDpi w14:val="300"/>
  <w15:docId w15:val="{63874871-E70B-4596-A3B4-49594D0D2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853</Words>
  <Characters>4866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M365 Copilot</dc:creator>
  <cp:keywords/>
  <dc:description>generated by python-docx</dc:description>
  <cp:lastModifiedBy>Amar Sri</cp:lastModifiedBy>
  <cp:revision>2</cp:revision>
  <dcterms:created xsi:type="dcterms:W3CDTF">2026-10-16T14:05:00Z</dcterms:created>
  <dcterms:modified xsi:type="dcterms:W3CDTF">2026-10-16T14:05:00Z</dcterms:modified>
  <cp:category/>
</cp:coreProperties>
</file>